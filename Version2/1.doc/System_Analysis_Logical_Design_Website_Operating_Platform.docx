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3EA2BC" w14:textId="77777777" w:rsidR="005E3B14" w:rsidRPr="00DC5830" w:rsidRDefault="00000000">
      <w:pPr>
        <w:spacing w:before="1400"/>
        <w:jc w:val="center"/>
        <w:rPr>
          <w:rFonts w:ascii="TH SarabunPSK" w:hAnsi="TH SarabunPSK" w:cs="TH SarabunPSK" w:hint="cs"/>
        </w:rPr>
      </w:pPr>
      <w:r w:rsidRPr="00DC5830">
        <w:rPr>
          <w:rFonts w:ascii="TH SarabunPSK" w:eastAsia="Noto Sans Thai UI" w:hAnsi="TH SarabunPSK" w:cs="TH SarabunPSK" w:hint="cs"/>
          <w:b/>
          <w:color w:val="163172"/>
          <w:sz w:val="56"/>
        </w:rPr>
        <w:t>SYSTEM ANALYSIS</w:t>
      </w:r>
      <w:r w:rsidRPr="00DC5830">
        <w:rPr>
          <w:rFonts w:ascii="TH SarabunPSK" w:eastAsia="Noto Sans Thai UI" w:hAnsi="TH SarabunPSK" w:cs="TH SarabunPSK" w:hint="cs"/>
          <w:b/>
          <w:color w:val="163172"/>
          <w:sz w:val="56"/>
        </w:rPr>
        <w:br/>
        <w:t>&amp; LOGICAL DESIGN PLAN</w:t>
      </w:r>
    </w:p>
    <w:p w14:paraId="37F5C17E" w14:textId="77777777" w:rsidR="005E3B14" w:rsidRPr="00DC5830" w:rsidRDefault="00000000">
      <w:pPr>
        <w:jc w:val="center"/>
        <w:rPr>
          <w:rFonts w:ascii="TH SarabunPSK" w:hAnsi="TH SarabunPSK" w:cs="TH SarabunPSK" w:hint="cs"/>
        </w:rPr>
      </w:pPr>
      <w:r w:rsidRPr="00DC5830">
        <w:rPr>
          <w:rFonts w:ascii="TH SarabunPSK" w:eastAsia="Noto Sans Thai UI" w:hAnsi="TH SarabunPSK" w:cs="TH SarabunPSK" w:hint="cs"/>
          <w:b/>
          <w:color w:val="F68C2C"/>
          <w:sz w:val="32"/>
        </w:rPr>
        <w:t>ระบบบริหารธุรกิจเว็บไซต์รายเดือนแบบ Website-as-a-Service</w:t>
      </w:r>
    </w:p>
    <w:p w14:paraId="6A0CC548" w14:textId="77777777" w:rsidR="005E3B14" w:rsidRPr="00DC5830" w:rsidRDefault="005E3B14">
      <w:pPr>
        <w:spacing w:before="400"/>
        <w:jc w:val="center"/>
        <w:rPr>
          <w:rFonts w:ascii="TH SarabunPSK" w:hAnsi="TH SarabunPSK" w:cs="TH SarabunPSK" w:hint="cs"/>
        </w:rPr>
      </w:pPr>
    </w:p>
    <w:p w14:paraId="06F94914" w14:textId="77777777" w:rsidR="005E3B14" w:rsidRPr="00DC5830" w:rsidRDefault="00000000">
      <w:pPr>
        <w:jc w:val="center"/>
        <w:rPr>
          <w:rFonts w:ascii="TH SarabunPSK" w:hAnsi="TH SarabunPSK" w:cs="TH SarabunPSK" w:hint="cs"/>
        </w:rPr>
      </w:pPr>
      <w:r w:rsidRPr="00DC5830">
        <w:rPr>
          <w:rFonts w:ascii="TH SarabunPSK" w:eastAsia="Noto Sans Thai UI" w:hAnsi="TH SarabunPSK" w:cs="TH SarabunPSK" w:hint="cs"/>
          <w:b/>
          <w:color w:val="163172"/>
        </w:rPr>
        <w:t xml:space="preserve">ชื่อระบบเบื้องต้น: </w:t>
      </w:r>
      <w:r w:rsidRPr="00DC5830">
        <w:rPr>
          <w:rFonts w:ascii="TH SarabunPSK" w:hAnsi="TH SarabunPSK" w:cs="TH SarabunPSK" w:hint="cs"/>
        </w:rPr>
        <w:t>Website Operating Platform</w:t>
      </w:r>
    </w:p>
    <w:p w14:paraId="247549A7" w14:textId="77777777" w:rsidR="005E3B14" w:rsidRPr="00DC5830" w:rsidRDefault="00000000">
      <w:pPr>
        <w:jc w:val="center"/>
        <w:rPr>
          <w:rFonts w:ascii="TH SarabunPSK" w:hAnsi="TH SarabunPSK" w:cs="TH SarabunPSK" w:hint="cs"/>
        </w:rPr>
      </w:pPr>
      <w:r w:rsidRPr="00DC5830">
        <w:rPr>
          <w:rFonts w:ascii="TH SarabunPSK" w:eastAsia="Noto Sans Thai UI" w:hAnsi="TH SarabunPSK" w:cs="TH SarabunPSK" w:hint="cs"/>
          <w:b/>
          <w:color w:val="163172"/>
        </w:rPr>
        <w:t xml:space="preserve">รูปแบบธุรกิจ: </w:t>
      </w:r>
      <w:r w:rsidRPr="00DC5830">
        <w:rPr>
          <w:rFonts w:ascii="TH SarabunPSK" w:hAnsi="TH SarabunPSK" w:cs="TH SarabunPSK" w:hint="cs"/>
        </w:rPr>
        <w:t>Multi-tenant SaaS + Managed Website Service</w:t>
      </w:r>
    </w:p>
    <w:p w14:paraId="429746C9" w14:textId="77777777" w:rsidR="005E3B14" w:rsidRPr="00DC5830" w:rsidRDefault="00000000">
      <w:pPr>
        <w:jc w:val="center"/>
        <w:rPr>
          <w:rFonts w:ascii="TH SarabunPSK" w:hAnsi="TH SarabunPSK" w:cs="TH SarabunPSK" w:hint="cs"/>
          <w:lang w:bidi="th-TH"/>
        </w:rPr>
      </w:pPr>
      <w:r w:rsidRPr="00DC5830">
        <w:rPr>
          <w:rFonts w:ascii="TH SarabunPSK" w:eastAsia="Noto Sans Thai UI" w:hAnsi="TH SarabunPSK" w:cs="TH SarabunPSK" w:hint="cs"/>
          <w:b/>
          <w:color w:val="163172"/>
        </w:rPr>
        <w:t xml:space="preserve">กลุ่มผู้ใช้: </w:t>
      </w:r>
      <w:r w:rsidRPr="00DC5830">
        <w:rPr>
          <w:rFonts w:ascii="TH SarabunPSK" w:hAnsi="TH SarabunPSK" w:cs="TH SarabunPSK" w:hint="cs"/>
        </w:rPr>
        <w:t xml:space="preserve">ผู้ประกอบการ, SME, ธุรกิจขนาดกลาง, Partner </w:t>
      </w:r>
      <w:proofErr w:type="spellStart"/>
      <w:r w:rsidRPr="00DC5830">
        <w:rPr>
          <w:rFonts w:ascii="TH SarabunPSK" w:hAnsi="TH SarabunPSK" w:cs="TH SarabunPSK" w:hint="cs"/>
        </w:rPr>
        <w:t>และทีมงานภายใน</w:t>
      </w:r>
      <w:proofErr w:type="spellEnd"/>
    </w:p>
    <w:p w14:paraId="408372EC" w14:textId="77777777" w:rsidR="005E3B14" w:rsidRPr="00DC5830" w:rsidRDefault="00000000">
      <w:pPr>
        <w:jc w:val="center"/>
        <w:rPr>
          <w:rFonts w:ascii="TH SarabunPSK" w:hAnsi="TH SarabunPSK" w:cs="TH SarabunPSK" w:hint="cs"/>
        </w:rPr>
      </w:pPr>
      <w:r w:rsidRPr="00DC5830">
        <w:rPr>
          <w:rFonts w:ascii="TH SarabunPSK" w:eastAsia="Noto Sans Thai UI" w:hAnsi="TH SarabunPSK" w:cs="TH SarabunPSK" w:hint="cs"/>
          <w:b/>
          <w:color w:val="163172"/>
        </w:rPr>
        <w:t xml:space="preserve">พื้นที่ให้บริการ: </w:t>
      </w:r>
      <w:r w:rsidRPr="00DC5830">
        <w:rPr>
          <w:rFonts w:ascii="TH SarabunPSK" w:hAnsi="TH SarabunPSK" w:cs="TH SarabunPSK" w:hint="cs"/>
        </w:rPr>
        <w:t>ประเทศไทยและอาเซียน</w:t>
      </w:r>
    </w:p>
    <w:p w14:paraId="0DDCA2C7" w14:textId="77777777" w:rsidR="005E3B14" w:rsidRPr="00DC5830" w:rsidRDefault="00000000">
      <w:pPr>
        <w:jc w:val="center"/>
        <w:rPr>
          <w:rFonts w:ascii="TH SarabunPSK" w:hAnsi="TH SarabunPSK" w:cs="TH SarabunPSK" w:hint="cs"/>
        </w:rPr>
      </w:pPr>
      <w:r w:rsidRPr="00DC5830">
        <w:rPr>
          <w:rFonts w:ascii="TH SarabunPSK" w:eastAsia="Noto Sans Thai UI" w:hAnsi="TH SarabunPSK" w:cs="TH SarabunPSK" w:hint="cs"/>
          <w:b/>
          <w:color w:val="163172"/>
        </w:rPr>
        <w:t xml:space="preserve">รูปแบบสัญญา: </w:t>
      </w:r>
      <w:r w:rsidRPr="00DC5830">
        <w:rPr>
          <w:rFonts w:ascii="TH SarabunPSK" w:hAnsi="TH SarabunPSK" w:cs="TH SarabunPSK" w:hint="cs"/>
        </w:rPr>
        <w:t>Subscription ระยะเวลา 12 เดือน</w:t>
      </w:r>
    </w:p>
    <w:p w14:paraId="645D5401" w14:textId="77777777" w:rsidR="005E3B14" w:rsidRPr="00DC5830" w:rsidRDefault="00000000">
      <w:pPr>
        <w:spacing w:before="900"/>
        <w:jc w:val="center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color w:val="6B7280"/>
        </w:rPr>
        <w:t>ฉบับวางแผนสำหรับ Business, UX/UI, Development, Database และ Operations</w:t>
      </w:r>
    </w:p>
    <w:p w14:paraId="6B6C8E8A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br w:type="page"/>
      </w:r>
    </w:p>
    <w:p w14:paraId="3EA53EB7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lastRenderedPageBreak/>
        <w:t>สารบัญเชิงโครงสร้าง</w:t>
      </w:r>
    </w:p>
    <w:p w14:paraId="6463D29D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1. </w:t>
      </w:r>
      <w:r w:rsidRPr="00DC5830">
        <w:rPr>
          <w:rFonts w:ascii="TH SarabunPSK" w:hAnsi="TH SarabunPSK" w:cs="TH SarabunPSK" w:hint="cs"/>
          <w:sz w:val="18"/>
        </w:rPr>
        <w:t>บทสรุประบบ</w:t>
      </w:r>
    </w:p>
    <w:p w14:paraId="6493AC98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2. </w:t>
      </w:r>
      <w:r w:rsidRPr="00DC5830">
        <w:rPr>
          <w:rFonts w:ascii="TH SarabunPSK" w:hAnsi="TH SarabunPSK" w:cs="TH SarabunPSK" w:hint="cs"/>
          <w:sz w:val="18"/>
        </w:rPr>
        <w:t>เป้าหมายทางธุรกิจ</w:t>
      </w:r>
    </w:p>
    <w:p w14:paraId="10514213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3. </w:t>
      </w:r>
      <w:r w:rsidRPr="00DC5830">
        <w:rPr>
          <w:rFonts w:ascii="TH SarabunPSK" w:hAnsi="TH SarabunPSK" w:cs="TH SarabunPSK" w:hint="cs"/>
          <w:sz w:val="18"/>
        </w:rPr>
        <w:t>ขอบเขตของระบบ</w:t>
      </w:r>
    </w:p>
    <w:p w14:paraId="18609A3D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4. </w:t>
      </w:r>
      <w:r w:rsidRPr="00DC5830">
        <w:rPr>
          <w:rFonts w:ascii="TH SarabunPSK" w:hAnsi="TH SarabunPSK" w:cs="TH SarabunPSK" w:hint="cs"/>
          <w:sz w:val="18"/>
        </w:rPr>
        <w:t>ผู้มีส่วนเกี่ยวข้อง</w:t>
      </w:r>
    </w:p>
    <w:p w14:paraId="4D09C6A3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5. </w:t>
      </w:r>
      <w:r w:rsidRPr="00DC5830">
        <w:rPr>
          <w:rFonts w:ascii="TH SarabunPSK" w:hAnsi="TH SarabunPSK" w:cs="TH SarabunPSK" w:hint="cs"/>
          <w:sz w:val="18"/>
        </w:rPr>
        <w:t>สถาปัตยกรรมเชิงตรรกะ</w:t>
      </w:r>
    </w:p>
    <w:p w14:paraId="0B164910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6. </w:t>
      </w:r>
      <w:r w:rsidRPr="00DC5830">
        <w:rPr>
          <w:rFonts w:ascii="TH SarabunPSK" w:hAnsi="TH SarabunPSK" w:cs="TH SarabunPSK" w:hint="cs"/>
          <w:sz w:val="18"/>
        </w:rPr>
        <w:t>Context Diagram</w:t>
      </w:r>
    </w:p>
    <w:p w14:paraId="70FDA93A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7. </w:t>
      </w:r>
      <w:r w:rsidRPr="00DC5830">
        <w:rPr>
          <w:rFonts w:ascii="TH SarabunPSK" w:hAnsi="TH SarabunPSK" w:cs="TH SarabunPSK" w:hint="cs"/>
          <w:sz w:val="18"/>
        </w:rPr>
        <w:t>Functional Modules</w:t>
      </w:r>
    </w:p>
    <w:p w14:paraId="4E51FBAC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8. </w:t>
      </w:r>
      <w:r w:rsidRPr="00DC5830">
        <w:rPr>
          <w:rFonts w:ascii="TH SarabunPSK" w:hAnsi="TH SarabunPSK" w:cs="TH SarabunPSK" w:hint="cs"/>
          <w:sz w:val="18"/>
        </w:rPr>
        <w:t>Use Case หลัก</w:t>
      </w:r>
    </w:p>
    <w:p w14:paraId="3A30DB03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9. </w:t>
      </w:r>
      <w:r w:rsidRPr="00DC5830">
        <w:rPr>
          <w:rFonts w:ascii="TH SarabunPSK" w:hAnsi="TH SarabunPSK" w:cs="TH SarabunPSK" w:hint="cs"/>
          <w:sz w:val="18"/>
        </w:rPr>
        <w:t>Level-1 Data Flow Diagram</w:t>
      </w:r>
    </w:p>
    <w:p w14:paraId="7F4EE0A5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10. </w:t>
      </w:r>
      <w:r w:rsidRPr="00DC5830">
        <w:rPr>
          <w:rFonts w:ascii="TH SarabunPSK" w:hAnsi="TH SarabunPSK" w:cs="TH SarabunPSK" w:hint="cs"/>
          <w:sz w:val="18"/>
        </w:rPr>
        <w:t>Logical Data Model</w:t>
      </w:r>
    </w:p>
    <w:p w14:paraId="100D22FD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11. </w:t>
      </w:r>
      <w:r w:rsidRPr="00DC5830">
        <w:rPr>
          <w:rFonts w:ascii="TH SarabunPSK" w:hAnsi="TH SarabunPSK" w:cs="TH SarabunPSK" w:hint="cs"/>
          <w:sz w:val="18"/>
        </w:rPr>
        <w:t>Logical Entity Specification</w:t>
      </w:r>
    </w:p>
    <w:p w14:paraId="6303FFED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12. </w:t>
      </w:r>
      <w:r w:rsidRPr="00DC5830">
        <w:rPr>
          <w:rFonts w:ascii="TH SarabunPSK" w:hAnsi="TH SarabunPSK" w:cs="TH SarabunPSK" w:hint="cs"/>
          <w:sz w:val="18"/>
        </w:rPr>
        <w:t>Role-Based Access Control</w:t>
      </w:r>
    </w:p>
    <w:p w14:paraId="2B7E13E5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13. </w:t>
      </w:r>
      <w:r w:rsidRPr="00DC5830">
        <w:rPr>
          <w:rFonts w:ascii="TH SarabunPSK" w:hAnsi="TH SarabunPSK" w:cs="TH SarabunPSK" w:hint="cs"/>
          <w:sz w:val="18"/>
        </w:rPr>
        <w:t>Business Rules</w:t>
      </w:r>
    </w:p>
    <w:p w14:paraId="1ECE0824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14. </w:t>
      </w:r>
      <w:r w:rsidRPr="00DC5830">
        <w:rPr>
          <w:rFonts w:ascii="TH SarabunPSK" w:hAnsi="TH SarabunPSK" w:cs="TH SarabunPSK" w:hint="cs"/>
          <w:sz w:val="18"/>
        </w:rPr>
        <w:t>Non-functional Requirements</w:t>
      </w:r>
    </w:p>
    <w:p w14:paraId="611B1FA6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15. </w:t>
      </w:r>
      <w:r w:rsidRPr="00DC5830">
        <w:rPr>
          <w:rFonts w:ascii="TH SarabunPSK" w:hAnsi="TH SarabunPSK" w:cs="TH SarabunPSK" w:hint="cs"/>
          <w:sz w:val="18"/>
        </w:rPr>
        <w:t>Integration Design</w:t>
      </w:r>
    </w:p>
    <w:p w14:paraId="689A0396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16. </w:t>
      </w:r>
      <w:r w:rsidRPr="00DC5830">
        <w:rPr>
          <w:rFonts w:ascii="TH SarabunPSK" w:hAnsi="TH SarabunPSK" w:cs="TH SarabunPSK" w:hint="cs"/>
          <w:sz w:val="18"/>
        </w:rPr>
        <w:t>API Logical Design</w:t>
      </w:r>
    </w:p>
    <w:p w14:paraId="77887AFD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17. </w:t>
      </w:r>
      <w:r w:rsidRPr="00DC5830">
        <w:rPr>
          <w:rFonts w:ascii="TH SarabunPSK" w:hAnsi="TH SarabunPSK" w:cs="TH SarabunPSK" w:hint="cs"/>
          <w:sz w:val="18"/>
        </w:rPr>
        <w:t>Notification Matrix</w:t>
      </w:r>
    </w:p>
    <w:p w14:paraId="49E33285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18. </w:t>
      </w:r>
      <w:r w:rsidRPr="00DC5830">
        <w:rPr>
          <w:rFonts w:ascii="TH SarabunPSK" w:hAnsi="TH SarabunPSK" w:cs="TH SarabunPSK" w:hint="cs"/>
          <w:sz w:val="18"/>
        </w:rPr>
        <w:t>Audit Log</w:t>
      </w:r>
    </w:p>
    <w:p w14:paraId="2C1606D6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19. </w:t>
      </w:r>
      <w:r w:rsidRPr="00DC5830">
        <w:rPr>
          <w:rFonts w:ascii="TH SarabunPSK" w:hAnsi="TH SarabunPSK" w:cs="TH SarabunPSK" w:hint="cs"/>
          <w:sz w:val="18"/>
        </w:rPr>
        <w:t>MVP Scope</w:t>
      </w:r>
    </w:p>
    <w:p w14:paraId="64111682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20. </w:t>
      </w:r>
      <w:r w:rsidRPr="00DC5830">
        <w:rPr>
          <w:rFonts w:ascii="TH SarabunPSK" w:hAnsi="TH SarabunPSK" w:cs="TH SarabunPSK" w:hint="cs"/>
          <w:sz w:val="18"/>
        </w:rPr>
        <w:t>Development Roadmap</w:t>
      </w:r>
    </w:p>
    <w:p w14:paraId="7E99601A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21. </w:t>
      </w:r>
      <w:r w:rsidRPr="00DC5830">
        <w:rPr>
          <w:rFonts w:ascii="TH SarabunPSK" w:hAnsi="TH SarabunPSK" w:cs="TH SarabunPSK" w:hint="cs"/>
          <w:sz w:val="18"/>
        </w:rPr>
        <w:t>Recommended Development Priority</w:t>
      </w:r>
    </w:p>
    <w:p w14:paraId="5D08AE58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22. </w:t>
      </w:r>
      <w:r w:rsidRPr="00DC5830">
        <w:rPr>
          <w:rFonts w:ascii="TH SarabunPSK" w:hAnsi="TH SarabunPSK" w:cs="TH SarabunPSK" w:hint="cs"/>
          <w:sz w:val="18"/>
        </w:rPr>
        <w:t>Acceptance Criteria</w:t>
      </w:r>
    </w:p>
    <w:p w14:paraId="31154B33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23. </w:t>
      </w:r>
      <w:r w:rsidRPr="00DC5830">
        <w:rPr>
          <w:rFonts w:ascii="TH SarabunPSK" w:hAnsi="TH SarabunPSK" w:cs="TH SarabunPSK" w:hint="cs"/>
          <w:sz w:val="18"/>
        </w:rPr>
        <w:t>เอกสารที่ควรจัดทำต่อ</w:t>
      </w:r>
    </w:p>
    <w:p w14:paraId="18F2A637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24. </w:t>
      </w:r>
      <w:r w:rsidRPr="00DC5830">
        <w:rPr>
          <w:rFonts w:ascii="TH SarabunPSK" w:hAnsi="TH SarabunPSK" w:cs="TH SarabunPSK" w:hint="cs"/>
          <w:sz w:val="18"/>
        </w:rPr>
        <w:t>สรุปแนวทางออกแบบ</w:t>
      </w:r>
    </w:p>
    <w:p w14:paraId="2FDF58C9" w14:textId="77777777" w:rsidR="005E3B14" w:rsidRPr="00DC5830" w:rsidRDefault="00000000">
      <w:pPr>
        <w:pStyle w:val="SmallNote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หมายเหตุ: เอกสารนี้เป็น Logical Design ระดับธุรกิจและระบบ เพื่อใช้เป็นฐานในการจัดทำ ERD, SRS, API Specification, Wireframe และ Product Backlog ต่อไป</w:t>
      </w:r>
    </w:p>
    <w:p w14:paraId="265DD177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br w:type="page"/>
      </w:r>
    </w:p>
    <w:p w14:paraId="78398FC7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lastRenderedPageBreak/>
        <w:t>1. บทสรุประบบ</w:t>
      </w:r>
    </w:p>
    <w:p w14:paraId="534DC56B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ระบบนี้เป็นแพลตฟอร์มกลางสำหรับบริหารกระบวนการขาย ผลิต เปิดใช้งาน และดูแลเว็บไซต์รายเดือนให้ลูกค้าจำนวนมาก โดยเว็บไซต์แต่ละแห่งสร้างจาก Component และ Industry Blueprint มาตรฐาน แทนการพัฒนาโค้ดใหม่ทั้งหมดต่อลูกค้าแต่ละราย</w:t>
      </w:r>
    </w:p>
    <w:p w14:paraId="699B8AF0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color w:val="163172"/>
        </w:rPr>
        <w:t>กระบวนการหลักของระบบ:</w:t>
      </w:r>
    </w:p>
    <w:p w14:paraId="0F2DF6B4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1. </w:t>
      </w:r>
      <w:r w:rsidRPr="00DC5830">
        <w:rPr>
          <w:rFonts w:ascii="TH SarabunPSK" w:hAnsi="TH SarabunPSK" w:cs="TH SarabunPSK" w:hint="cs"/>
          <w:sz w:val="18"/>
        </w:rPr>
        <w:t>เก็บ Lead และเสนอขาย</w:t>
      </w:r>
    </w:p>
    <w:p w14:paraId="715DFEE0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2. </w:t>
      </w:r>
      <w:r w:rsidRPr="00DC5830">
        <w:rPr>
          <w:rFonts w:ascii="TH SarabunPSK" w:hAnsi="TH SarabunPSK" w:cs="TH SarabunPSK" w:hint="cs"/>
          <w:sz w:val="18"/>
        </w:rPr>
        <w:t>เลือกแพ็กเกจและทำสัญญา</w:t>
      </w:r>
    </w:p>
    <w:p w14:paraId="3E07CD03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3. </w:t>
      </w:r>
      <w:r w:rsidRPr="00DC5830">
        <w:rPr>
          <w:rFonts w:ascii="TH SarabunPSK" w:hAnsi="TH SarabunPSK" w:cs="TH SarabunPSK" w:hint="cs"/>
          <w:sz w:val="18"/>
        </w:rPr>
        <w:t>เก็บข้อมูลธุรกิจจากลูกค้า</w:t>
      </w:r>
    </w:p>
    <w:p w14:paraId="4C50CCAC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4. </w:t>
      </w:r>
      <w:r w:rsidRPr="00DC5830">
        <w:rPr>
          <w:rFonts w:ascii="TH SarabunPSK" w:hAnsi="TH SarabunPSK" w:cs="TH SarabunPSK" w:hint="cs"/>
          <w:sz w:val="18"/>
        </w:rPr>
        <w:t>ตรวจสอบความพร้อมของข้อมูล</w:t>
      </w:r>
    </w:p>
    <w:p w14:paraId="52C8C17E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5. </w:t>
      </w:r>
      <w:r w:rsidRPr="00DC5830">
        <w:rPr>
          <w:rFonts w:ascii="TH SarabunPSK" w:hAnsi="TH SarabunPSK" w:cs="TH SarabunPSK" w:hint="cs"/>
          <w:sz w:val="18"/>
        </w:rPr>
        <w:t>สร้างเนื้อหาด้วย AI</w:t>
      </w:r>
    </w:p>
    <w:p w14:paraId="7AB3E4E6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6. </w:t>
      </w:r>
      <w:r w:rsidRPr="00DC5830">
        <w:rPr>
          <w:rFonts w:ascii="TH SarabunPSK" w:hAnsi="TH SarabunPSK" w:cs="TH SarabunPSK" w:hint="cs"/>
          <w:sz w:val="18"/>
        </w:rPr>
        <w:t>เลือกโครงสร้างเว็บไซต์</w:t>
      </w:r>
    </w:p>
    <w:p w14:paraId="62613B7F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7. </w:t>
      </w:r>
      <w:r w:rsidRPr="00DC5830">
        <w:rPr>
          <w:rFonts w:ascii="TH SarabunPSK" w:hAnsi="TH SarabunPSK" w:cs="TH SarabunPSK" w:hint="cs"/>
          <w:sz w:val="18"/>
        </w:rPr>
        <w:t>ประกอบเว็บไซต์จาก Component</w:t>
      </w:r>
    </w:p>
    <w:p w14:paraId="47345F36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8. </w:t>
      </w:r>
      <w:r w:rsidRPr="00DC5830">
        <w:rPr>
          <w:rFonts w:ascii="TH SarabunPSK" w:hAnsi="TH SarabunPSK" w:cs="TH SarabunPSK" w:hint="cs"/>
          <w:sz w:val="18"/>
        </w:rPr>
        <w:t>ตรวจสอบคุณภาพ</w:t>
      </w:r>
    </w:p>
    <w:p w14:paraId="3F357FEC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9. </w:t>
      </w:r>
      <w:r w:rsidRPr="00DC5830">
        <w:rPr>
          <w:rFonts w:ascii="TH SarabunPSK" w:hAnsi="TH SarabunPSK" w:cs="TH SarabunPSK" w:hint="cs"/>
          <w:sz w:val="18"/>
        </w:rPr>
        <w:t>ส่งให้ลูกค้าตรวจและอนุมัติ</w:t>
      </w:r>
    </w:p>
    <w:p w14:paraId="02794A65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10. </w:t>
      </w:r>
      <w:r w:rsidRPr="00DC5830">
        <w:rPr>
          <w:rFonts w:ascii="TH SarabunPSK" w:hAnsi="TH SarabunPSK" w:cs="TH SarabunPSK" w:hint="cs"/>
          <w:sz w:val="18"/>
        </w:rPr>
        <w:t>เชื่อมโดเมนและเปิดใช้งาน</w:t>
      </w:r>
    </w:p>
    <w:p w14:paraId="0227A703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11. </w:t>
      </w:r>
      <w:r w:rsidRPr="00DC5830">
        <w:rPr>
          <w:rFonts w:ascii="TH SarabunPSK" w:hAnsi="TH SarabunPSK" w:cs="TH SarabunPSK" w:hint="cs"/>
          <w:sz w:val="18"/>
        </w:rPr>
        <w:t>รับคำขอแก้ไขรายเดือน</w:t>
      </w:r>
    </w:p>
    <w:p w14:paraId="463ED8E9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12. </w:t>
      </w:r>
      <w:r w:rsidRPr="00DC5830">
        <w:rPr>
          <w:rFonts w:ascii="TH SarabunPSK" w:hAnsi="TH SarabunPSK" w:cs="TH SarabunPSK" w:hint="cs"/>
          <w:sz w:val="18"/>
        </w:rPr>
        <w:t>เรียกเก็บเงินและต่ออายุสัญญา</w:t>
      </w:r>
    </w:p>
    <w:p w14:paraId="741443AB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13. </w:t>
      </w:r>
      <w:r w:rsidRPr="00DC5830">
        <w:rPr>
          <w:rFonts w:ascii="TH SarabunPSK" w:hAnsi="TH SarabunPSK" w:cs="TH SarabunPSK" w:hint="cs"/>
          <w:sz w:val="18"/>
        </w:rPr>
        <w:t>บริหาร Partner และ Revenue Share</w:t>
      </w:r>
    </w:p>
    <w:p w14:paraId="4874F84C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14. </w:t>
      </w:r>
      <w:r w:rsidRPr="00DC5830">
        <w:rPr>
          <w:rFonts w:ascii="TH SarabunPSK" w:hAnsi="TH SarabunPSK" w:cs="TH SarabunPSK" w:hint="cs"/>
          <w:sz w:val="18"/>
        </w:rPr>
        <w:t>วิเคราะห์ต้นทุน กำลังผลิต และรายได้</w:t>
      </w:r>
    </w:p>
    <w:p w14:paraId="4A665B25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ระบบใช้สถาปัตยกรรม Multi-tenant เพื่อให้ลูกค้าแต่ละรายมีเว็บไซต์และข้อมูลแยกกัน แต่ใช้ Platform, Component, Infrastructure และระบบบริหารชุดเดียวกัน</w:t>
      </w:r>
    </w:p>
    <w:p w14:paraId="53C3649F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2. เป้าหมายทางธุรกิจ</w:t>
      </w:r>
    </w:p>
    <w:p w14:paraId="09F7FADC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2.1 Business Goals</w:t>
      </w:r>
    </w:p>
    <w:p w14:paraId="095F8E43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1. </w:t>
      </w:r>
      <w:r w:rsidRPr="00DC5830">
        <w:rPr>
          <w:rFonts w:ascii="TH SarabunPSK" w:hAnsi="TH SarabunPSK" w:cs="TH SarabunPSK" w:hint="cs"/>
          <w:sz w:val="18"/>
        </w:rPr>
        <w:t>ลดเวลาผลิตเว็บไซต์ Starter เหลือไม่เกิน 2–3 ชั่วโมงในระยะแรก</w:t>
      </w:r>
    </w:p>
    <w:p w14:paraId="31E146A1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2. </w:t>
      </w:r>
      <w:r w:rsidRPr="00DC5830">
        <w:rPr>
          <w:rFonts w:ascii="TH SarabunPSK" w:hAnsi="TH SarabunPSK" w:cs="TH SarabunPSK" w:hint="cs"/>
          <w:sz w:val="18"/>
        </w:rPr>
        <w:t>ลดเวลาเหลือประมาณ 30–60 นาทีเมื่อระบบ Automation มีความสมบูรณ์</w:t>
      </w:r>
    </w:p>
    <w:p w14:paraId="2A5F615C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3. </w:t>
      </w:r>
      <w:r w:rsidRPr="00DC5830">
        <w:rPr>
          <w:rFonts w:ascii="TH SarabunPSK" w:hAnsi="TH SarabunPSK" w:cs="TH SarabunPSK" w:hint="cs"/>
          <w:sz w:val="18"/>
        </w:rPr>
        <w:t>เปิดเว็บไซต์ภายใน 3–7 วันหลังลูกค้าส่งข้อมูลครบ</w:t>
      </w:r>
    </w:p>
    <w:p w14:paraId="2826DC37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4. </w:t>
      </w:r>
      <w:r w:rsidRPr="00DC5830">
        <w:rPr>
          <w:rFonts w:ascii="TH SarabunPSK" w:hAnsi="TH SarabunPSK" w:cs="TH SarabunPSK" w:hint="cs"/>
          <w:sz w:val="18"/>
        </w:rPr>
        <w:t>รองรับลูกค้าหลักพันถึงหลักหมื่นโดยไม่เพิ่มพนักงานในสัดส่วนเดียวกับจำนวนลูกค้า</w:t>
      </w:r>
    </w:p>
    <w:p w14:paraId="75DB02FE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5. </w:t>
      </w:r>
      <w:r w:rsidRPr="00DC5830">
        <w:rPr>
          <w:rFonts w:ascii="TH SarabunPSK" w:hAnsi="TH SarabunPSK" w:cs="TH SarabunPSK" w:hint="cs"/>
          <w:sz w:val="18"/>
        </w:rPr>
        <w:t>ควบคุมคุณภาพเว็บไซต์ทั้งหมดจากระบบกลาง</w:t>
      </w:r>
    </w:p>
    <w:p w14:paraId="6E0EC262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6. </w:t>
      </w:r>
      <w:r w:rsidRPr="00DC5830">
        <w:rPr>
          <w:rFonts w:ascii="TH SarabunPSK" w:hAnsi="TH SarabunPSK" w:cs="TH SarabunPSK" w:hint="cs"/>
          <w:sz w:val="18"/>
        </w:rPr>
        <w:t>ติดตามต้นทุนและเวลาที่ใช้ต่อลูกค้า</w:t>
      </w:r>
    </w:p>
    <w:p w14:paraId="47440A09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7. </w:t>
      </w:r>
      <w:r w:rsidRPr="00DC5830">
        <w:rPr>
          <w:rFonts w:ascii="TH SarabunPSK" w:hAnsi="TH SarabunPSK" w:cs="TH SarabunPSK" w:hint="cs"/>
          <w:sz w:val="18"/>
        </w:rPr>
        <w:t>ลดการรับข้อมูลและคำขอแก้ไขผ่านช่องทางที่ไม่เป็นระบบ</w:t>
      </w:r>
    </w:p>
    <w:p w14:paraId="1841CC6B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8. </w:t>
      </w:r>
      <w:r w:rsidRPr="00DC5830">
        <w:rPr>
          <w:rFonts w:ascii="TH SarabunPSK" w:hAnsi="TH SarabunPSK" w:cs="TH SarabunPSK" w:hint="cs"/>
          <w:sz w:val="18"/>
        </w:rPr>
        <w:t>รองรับหลายประเทศ หลายภาษา หลายสกุลเงิน และ Partner ท้องถิ่น</w:t>
      </w:r>
    </w:p>
    <w:p w14:paraId="2F4BF3D9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9. </w:t>
      </w:r>
      <w:r w:rsidRPr="00DC5830">
        <w:rPr>
          <w:rFonts w:ascii="TH SarabunPSK" w:hAnsi="TH SarabunPSK" w:cs="TH SarabunPSK" w:hint="cs"/>
          <w:sz w:val="18"/>
        </w:rPr>
        <w:t>เพิ่มรายได้ประจำจาก Subscription, Add-on และ Renewal</w:t>
      </w:r>
    </w:p>
    <w:p w14:paraId="0FD6908B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10. </w:t>
      </w:r>
      <w:r w:rsidRPr="00DC5830">
        <w:rPr>
          <w:rFonts w:ascii="TH SarabunPSK" w:hAnsi="TH SarabunPSK" w:cs="TH SarabunPSK" w:hint="cs"/>
          <w:sz w:val="18"/>
        </w:rPr>
        <w:t>สร้างข้อมูลสำหรับวิเคราะห์ Churn, CAC, ARPU, LTV และ Gross Margin</w:t>
      </w:r>
    </w:p>
    <w:p w14:paraId="3573EDA1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2.2 Success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5E3B14" w:rsidRPr="00DC5830" w14:paraId="498C8610" w14:textId="77777777">
        <w:trPr>
          <w:cantSplit/>
          <w:tblHeader/>
          <w:jc w:val="center"/>
        </w:trPr>
        <w:tc>
          <w:tcPr>
            <w:tcW w:w="3402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6FF7C1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ตัวชี้วัด</w:t>
            </w:r>
          </w:p>
        </w:tc>
        <w:tc>
          <w:tcPr>
            <w:tcW w:w="6236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807EC7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เป้าหมาย</w:t>
            </w:r>
          </w:p>
        </w:tc>
      </w:tr>
      <w:tr w:rsidR="005E3B14" w:rsidRPr="00DC5830" w14:paraId="16675C34" w14:textId="77777777">
        <w:trPr>
          <w:cantSplit/>
          <w:jc w:val="center"/>
        </w:trPr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FFF1A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Starter Touch Time</w:t>
            </w:r>
          </w:p>
        </w:tc>
        <w:tc>
          <w:tcPr>
            <w:tcW w:w="623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E54A7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ไม่เกิน 3 ชั่วโมง</w:t>
            </w:r>
          </w:p>
        </w:tc>
      </w:tr>
      <w:tr w:rsidR="005E3B14" w:rsidRPr="00DC5830" w14:paraId="3E7F76A7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48F29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ระยะเวลาเปิดเว็บไซต์</w:t>
            </w:r>
          </w:p>
        </w:tc>
        <w:tc>
          <w:tcPr>
            <w:tcW w:w="6236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901B9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ไม่เกิน 7 วันหลังข้อมูลครบ</w:t>
            </w:r>
          </w:p>
        </w:tc>
      </w:tr>
      <w:tr w:rsidR="005E3B14" w:rsidRPr="00DC5830" w14:paraId="50CEB5BC" w14:textId="77777777">
        <w:trPr>
          <w:cantSplit/>
          <w:jc w:val="center"/>
        </w:trPr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F7B5BE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Revision เฉลี่ย</w:t>
            </w:r>
          </w:p>
        </w:tc>
        <w:tc>
          <w:tcPr>
            <w:tcW w:w="623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04020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ไม่เกิน 1.5 รอบ</w:t>
            </w:r>
          </w:p>
        </w:tc>
      </w:tr>
      <w:tr w:rsidR="005E3B14" w:rsidRPr="00DC5830" w14:paraId="4C3E374D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1EDC6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เว็บไซต์ผ่าน QA รอบแรก</w:t>
            </w:r>
          </w:p>
        </w:tc>
        <w:tc>
          <w:tcPr>
            <w:tcW w:w="6236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FAB6A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มากกว่า 90%</w:t>
            </w:r>
          </w:p>
        </w:tc>
      </w:tr>
      <w:tr w:rsidR="005E3B14" w:rsidRPr="00DC5830" w14:paraId="63543DD6" w14:textId="77777777">
        <w:trPr>
          <w:cantSplit/>
          <w:jc w:val="center"/>
        </w:trPr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DC70DF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Support ต่อ Starter</w:t>
            </w:r>
          </w:p>
        </w:tc>
        <w:tc>
          <w:tcPr>
            <w:tcW w:w="623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E2E41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ไม่เกิน 15 นาทีต่อเดือน</w:t>
            </w:r>
          </w:p>
        </w:tc>
      </w:tr>
      <w:tr w:rsidR="005E3B14" w:rsidRPr="00DC5830" w14:paraId="3DA57805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D51688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Renewal Rate</w:t>
            </w:r>
          </w:p>
        </w:tc>
        <w:tc>
          <w:tcPr>
            <w:tcW w:w="6236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CE267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มากกว่า 80%</w:t>
            </w:r>
          </w:p>
        </w:tc>
      </w:tr>
      <w:tr w:rsidR="005E3B14" w:rsidRPr="00DC5830" w14:paraId="27663A84" w14:textId="77777777">
        <w:trPr>
          <w:cantSplit/>
          <w:jc w:val="center"/>
        </w:trPr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FA2FC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Gross Margin</w:t>
            </w:r>
          </w:p>
        </w:tc>
        <w:tc>
          <w:tcPr>
            <w:tcW w:w="623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07EEF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มากกว่า 60%</w:t>
            </w:r>
          </w:p>
        </w:tc>
      </w:tr>
      <w:tr w:rsidR="005E3B14" w:rsidRPr="00DC5830" w14:paraId="3AA6C4E0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DF9ED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Platform Uptime</w:t>
            </w:r>
          </w:p>
        </w:tc>
        <w:tc>
          <w:tcPr>
            <w:tcW w:w="6236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DC68A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อย่างน้อย 99.9%</w:t>
            </w:r>
          </w:p>
        </w:tc>
      </w:tr>
      <w:tr w:rsidR="005E3B14" w:rsidRPr="00DC5830" w14:paraId="3CE5B807" w14:textId="77777777">
        <w:trPr>
          <w:cantSplit/>
          <w:jc w:val="center"/>
        </w:trPr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DB9DDE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Automated QA Coverage</w:t>
            </w:r>
          </w:p>
        </w:tc>
        <w:tc>
          <w:tcPr>
            <w:tcW w:w="623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4414F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มากกว่า 80%</w:t>
            </w:r>
          </w:p>
        </w:tc>
      </w:tr>
      <w:tr w:rsidR="005E3B14" w:rsidRPr="00DC5830" w14:paraId="6ACC0A9B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D1AC0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Codebase กลาง</w:t>
            </w:r>
          </w:p>
        </w:tc>
        <w:tc>
          <w:tcPr>
            <w:tcW w:w="6236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C146F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มากกว่า 95% ของเว็บไซต์</w:t>
            </w:r>
          </w:p>
        </w:tc>
      </w:tr>
    </w:tbl>
    <w:p w14:paraId="30BFC1D6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477C0D60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lastRenderedPageBreak/>
        <w:t>3. ขอบเขตของระบบ</w:t>
      </w:r>
    </w:p>
    <w:p w14:paraId="7D1A0585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3.1 In Scope</w:t>
      </w:r>
    </w:p>
    <w:p w14:paraId="6A52C3DD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Lead และ CRM</w:t>
      </w:r>
    </w:p>
    <w:p w14:paraId="0430DB91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Customer และ Organization</w:t>
      </w:r>
    </w:p>
    <w:p w14:paraId="6163FAD4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Package และ Pricing</w:t>
      </w:r>
    </w:p>
    <w:p w14:paraId="539A76D9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Quotation และ Contract</w:t>
      </w:r>
    </w:p>
    <w:p w14:paraId="67CE48E2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Subscription, Billing และ Payment Tracking</w:t>
      </w:r>
    </w:p>
    <w:p w14:paraId="6FCEEF13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Customer Onboarding และ Content Intake</w:t>
      </w:r>
    </w:p>
    <w:p w14:paraId="70B69819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Website Readiness Score</w:t>
      </w:r>
    </w:p>
    <w:p w14:paraId="27F5DC03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Industry Blueprint และ Component Library</w:t>
      </w:r>
    </w:p>
    <w:p w14:paraId="1E062C58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Theme และ Brand Configuration</w:t>
      </w:r>
    </w:p>
    <w:p w14:paraId="6DDFE9DB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Website Page Builder แบบ Section-based</w:t>
      </w:r>
    </w:p>
    <w:p w14:paraId="421B781C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AI Content Generation และ AI Section Recommendation</w:t>
      </w:r>
    </w:p>
    <w:p w14:paraId="32DBA643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Production Workflow, Preview และ Client Approval</w:t>
      </w:r>
    </w:p>
    <w:p w14:paraId="2F8614E2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QA Checklist, Domain และ Deployment</w:t>
      </w:r>
    </w:p>
    <w:p w14:paraId="45DBF2F3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Ticket, Change Request และ Monthly Edit Quota</w:t>
      </w:r>
    </w:p>
    <w:p w14:paraId="22042DBE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Add-on Service, Renewal และ Cancellation</w:t>
      </w:r>
    </w:p>
    <w:p w14:paraId="155BA738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Partner, Reseller, Commission และ Revenue Share</w:t>
      </w:r>
    </w:p>
    <w:p w14:paraId="782AD6F9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Multi-country, Multi-language และ Multi-currency</w:t>
      </w:r>
    </w:p>
    <w:p w14:paraId="1E86012D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Analytics, Reporting, User, Role, Permission, Audit Log, Notification และ Media Management</w:t>
      </w:r>
    </w:p>
    <w:p w14:paraId="15E7D26C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3.2 Out of Scope ระยะแรก</w:t>
      </w:r>
    </w:p>
    <w:p w14:paraId="7980401D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ระบบ E-commerce และ Inventory เต็มรูปแบบ</w:t>
      </w:r>
    </w:p>
    <w:p w14:paraId="4828924B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CRM สำหรับลูกค้าของลูกค้า</w:t>
      </w:r>
    </w:p>
    <w:p w14:paraId="57812787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ระบบบัญชีเต็มรูปแบบ</w:t>
      </w:r>
    </w:p>
    <w:p w14:paraId="10D64F8C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Custom Application Development</w:t>
      </w:r>
    </w:p>
    <w:p w14:paraId="08B657BF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Marketplace สาธารณะ</w:t>
      </w:r>
    </w:p>
    <w:p w14:paraId="56510277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AI สร้าง Component ใหม่อัตโนมัติ</w:t>
      </w:r>
    </w:p>
    <w:p w14:paraId="7CD88564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Drag-and-drop Page Builder แบบอิสระ</w:t>
      </w:r>
    </w:p>
    <w:p w14:paraId="19823854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ระบบจัดซื้อจัดจ้างองค์กร</w:t>
      </w:r>
    </w:p>
    <w:p w14:paraId="33B7B0AE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Affiliate ขั้นสูง</w:t>
      </w:r>
    </w:p>
    <w:p w14:paraId="2901C599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Mobile Application แบบ Native</w:t>
      </w:r>
    </w:p>
    <w:p w14:paraId="440655E0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4. ผู้มีส่วนเกี่ยวข้อง</w:t>
      </w:r>
    </w:p>
    <w:p w14:paraId="42193D4E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4.1 Internal Stakeholders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5E3B14" w:rsidRPr="00DC5830" w14:paraId="39395853" w14:textId="77777777">
        <w:trPr>
          <w:cantSplit/>
          <w:tblHeader/>
          <w:jc w:val="center"/>
        </w:trPr>
        <w:tc>
          <w:tcPr>
            <w:tcW w:w="2835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1A563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ผู้ใช้งาน</w:t>
            </w:r>
          </w:p>
        </w:tc>
        <w:tc>
          <w:tcPr>
            <w:tcW w:w="6803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42AED1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หน้าที่หลัก</w:t>
            </w:r>
          </w:p>
        </w:tc>
      </w:tr>
      <w:tr w:rsidR="005E3B14" w:rsidRPr="00DC5830" w14:paraId="6DA9CAE1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FE3E2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Super Admin</w:t>
            </w:r>
          </w:p>
        </w:tc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A3E58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ควบคุม Platform ทั้งระบบ</w:t>
            </w:r>
          </w:p>
        </w:tc>
      </w:tr>
      <w:tr w:rsidR="005E3B14" w:rsidRPr="00DC5830" w14:paraId="487D20CC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D8FB3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Management</w:t>
            </w:r>
          </w:p>
        </w:tc>
        <w:tc>
          <w:tcPr>
            <w:tcW w:w="6803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2A7953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ดูยอดขาย รายได้ ต้นทุน และ KPI</w:t>
            </w:r>
          </w:p>
        </w:tc>
      </w:tr>
      <w:tr w:rsidR="005E3B14" w:rsidRPr="00DC5830" w14:paraId="3C0DA4D9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5FFC1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Sales</w:t>
            </w:r>
          </w:p>
        </w:tc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55D65F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ดูแล Lead, Proposal และปิดการขาย</w:t>
            </w:r>
          </w:p>
        </w:tc>
      </w:tr>
      <w:tr w:rsidR="005E3B14" w:rsidRPr="00DC5830" w14:paraId="638810E1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79E45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Account Manager</w:t>
            </w:r>
          </w:p>
        </w:tc>
        <w:tc>
          <w:tcPr>
            <w:tcW w:w="6803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3A7AD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ดูแลลูกค้าหลังการขาย</w:t>
            </w:r>
          </w:p>
        </w:tc>
      </w:tr>
      <w:tr w:rsidR="005E3B14" w:rsidRPr="00DC5830" w14:paraId="02605364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FC621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Onboarding Coordinator</w:t>
            </w:r>
          </w:p>
        </w:tc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4C5B88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เก็บและตรวจข้อมูลลูกค้า</w:t>
            </w:r>
          </w:p>
        </w:tc>
      </w:tr>
      <w:tr w:rsidR="005E3B14" w:rsidRPr="00DC5830" w14:paraId="42A1A076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6BD4D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Content Specialist</w:t>
            </w:r>
          </w:p>
        </w:tc>
        <w:tc>
          <w:tcPr>
            <w:tcW w:w="6803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D1B1DF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ตรวจและปรับข้อความ</w:t>
            </w:r>
          </w:p>
        </w:tc>
      </w:tr>
      <w:tr w:rsidR="005E3B14" w:rsidRPr="00DC5830" w14:paraId="4F167C66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95B0A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Website Implementer</w:t>
            </w:r>
          </w:p>
        </w:tc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A6ABB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ประกอบเว็บไซต์</w:t>
            </w:r>
          </w:p>
        </w:tc>
      </w:tr>
      <w:tr w:rsidR="005E3B14" w:rsidRPr="00DC5830" w14:paraId="369E3CF4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AF24A2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lastRenderedPageBreak/>
              <w:t>Designer</w:t>
            </w:r>
          </w:p>
        </w:tc>
        <w:tc>
          <w:tcPr>
            <w:tcW w:w="6803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1D2195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ดูแล Theme และ Visual Quality</w:t>
            </w:r>
          </w:p>
        </w:tc>
      </w:tr>
      <w:tr w:rsidR="005E3B14" w:rsidRPr="00DC5830" w14:paraId="1AC9032F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951EB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QA Officer</w:t>
            </w:r>
          </w:p>
        </w:tc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C8A75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ตรวจสอบเว็บไซต์ก่อนเปิด</w:t>
            </w:r>
          </w:p>
        </w:tc>
      </w:tr>
      <w:tr w:rsidR="005E3B14" w:rsidRPr="00DC5830" w14:paraId="5DC72FBC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8BF39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Developer</w:t>
            </w:r>
          </w:p>
        </w:tc>
        <w:tc>
          <w:tcPr>
            <w:tcW w:w="6803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0D000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ดูแล Platform และ Integration</w:t>
            </w:r>
          </w:p>
        </w:tc>
      </w:tr>
      <w:tr w:rsidR="005E3B14" w:rsidRPr="00DC5830" w14:paraId="26A90206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7F30A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Support Agent</w:t>
            </w:r>
          </w:p>
        </w:tc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7ABCC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ดูแล Ticket และคำขอแก้ไข</w:t>
            </w:r>
          </w:p>
        </w:tc>
      </w:tr>
      <w:tr w:rsidR="005E3B14" w:rsidRPr="00DC5830" w14:paraId="68B3FF07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BF70F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Finance</w:t>
            </w:r>
          </w:p>
        </w:tc>
        <w:tc>
          <w:tcPr>
            <w:tcW w:w="6803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5D132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Billing, Payment, Refund และ Commission</w:t>
            </w:r>
          </w:p>
        </w:tc>
      </w:tr>
      <w:tr w:rsidR="005E3B14" w:rsidRPr="00DC5830" w14:paraId="344BF7F5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4B9D2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Partner Manager</w:t>
            </w:r>
          </w:p>
        </w:tc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D9242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ดูแล Reseller และ Partner</w:t>
            </w:r>
          </w:p>
        </w:tc>
      </w:tr>
      <w:tr w:rsidR="005E3B14" w:rsidRPr="00DC5830" w14:paraId="343F1C08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74300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Country Manager</w:t>
            </w:r>
          </w:p>
        </w:tc>
        <w:tc>
          <w:tcPr>
            <w:tcW w:w="6803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63FF1F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ดูแลราคา ภาษา และการดำเนินงานรายประเทศ</w:t>
            </w:r>
          </w:p>
        </w:tc>
      </w:tr>
    </w:tbl>
    <w:p w14:paraId="74233B97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06B20426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4.2 External Stakeholders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5E3B14" w:rsidRPr="00DC5830" w14:paraId="782A73A6" w14:textId="77777777">
        <w:trPr>
          <w:cantSplit/>
          <w:tblHeader/>
          <w:jc w:val="center"/>
        </w:trPr>
        <w:tc>
          <w:tcPr>
            <w:tcW w:w="2835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55D5AE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ผู้ใช้งาน</w:t>
            </w:r>
          </w:p>
        </w:tc>
        <w:tc>
          <w:tcPr>
            <w:tcW w:w="6803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F37709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หน้าที่หลัก</w:t>
            </w:r>
          </w:p>
        </w:tc>
      </w:tr>
      <w:tr w:rsidR="005E3B14" w:rsidRPr="00DC5830" w14:paraId="5A2A7127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A3B04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Customer Owner</w:t>
            </w:r>
          </w:p>
        </w:tc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AE48C5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เจ้าของบัญชีลูกค้า</w:t>
            </w:r>
          </w:p>
        </w:tc>
      </w:tr>
      <w:tr w:rsidR="005E3B14" w:rsidRPr="00DC5830" w14:paraId="79FA1468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43B8D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Customer Admin</w:t>
            </w:r>
          </w:p>
        </w:tc>
        <w:tc>
          <w:tcPr>
            <w:tcW w:w="6803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17CC0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จัดการข้อมูลเว็บไซต์</w:t>
            </w:r>
          </w:p>
        </w:tc>
      </w:tr>
      <w:tr w:rsidR="005E3B14" w:rsidRPr="00DC5830" w14:paraId="75F3D386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EDD60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Customer Editor</w:t>
            </w:r>
          </w:p>
        </w:tc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38111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แก้ไขหรือส่งเนื้อหา</w:t>
            </w:r>
          </w:p>
        </w:tc>
      </w:tr>
      <w:tr w:rsidR="005E3B14" w:rsidRPr="00DC5830" w14:paraId="62C2D921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06C2C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Customer Approver</w:t>
            </w:r>
          </w:p>
        </w:tc>
        <w:tc>
          <w:tcPr>
            <w:tcW w:w="6803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6B12F3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อนุมัติเผยแพร่</w:t>
            </w:r>
          </w:p>
        </w:tc>
      </w:tr>
      <w:tr w:rsidR="005E3B14" w:rsidRPr="00DC5830" w14:paraId="248EBFFF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10B38F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Partner</w:t>
            </w:r>
          </w:p>
        </w:tc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C5565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แนะนำหรือขายลูกค้า</w:t>
            </w:r>
          </w:p>
        </w:tc>
      </w:tr>
      <w:tr w:rsidR="005E3B14" w:rsidRPr="00DC5830" w14:paraId="42D1DFE1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68526F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Reseller</w:t>
            </w:r>
          </w:p>
        </w:tc>
        <w:tc>
          <w:tcPr>
            <w:tcW w:w="6803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2F3A0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ขายบริการภายใต้แบรนด์ตนเอง</w:t>
            </w:r>
          </w:p>
        </w:tc>
      </w:tr>
      <w:tr w:rsidR="005E3B14" w:rsidRPr="00DC5830" w14:paraId="489F3336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86A39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Domain Provider</w:t>
            </w:r>
          </w:p>
        </w:tc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3DA993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ให้บริการโดเมนและ DNS</w:t>
            </w:r>
          </w:p>
        </w:tc>
      </w:tr>
      <w:tr w:rsidR="005E3B14" w:rsidRPr="00DC5830" w14:paraId="378C774F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7C6B0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Payment Gateway</w:t>
            </w:r>
          </w:p>
        </w:tc>
        <w:tc>
          <w:tcPr>
            <w:tcW w:w="6803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23695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รับชำระเงิน</w:t>
            </w:r>
          </w:p>
        </w:tc>
      </w:tr>
      <w:tr w:rsidR="005E3B14" w:rsidRPr="00DC5830" w14:paraId="74129D11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C9E998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Email/SMS Provider</w:t>
            </w:r>
          </w:p>
        </w:tc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13222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ส่ง Notification</w:t>
            </w:r>
          </w:p>
        </w:tc>
      </w:tr>
      <w:tr w:rsidR="005E3B14" w:rsidRPr="00DC5830" w14:paraId="22AD9032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20800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AI Provider</w:t>
            </w:r>
          </w:p>
        </w:tc>
        <w:tc>
          <w:tcPr>
            <w:tcW w:w="6803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DC40C5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สร้าง ปรับ และแปลเนื้อหา</w:t>
            </w:r>
          </w:p>
        </w:tc>
      </w:tr>
    </w:tbl>
    <w:p w14:paraId="7781A4B4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439885BA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5. แนวคิดสถาปัตยกรรมเชิงตรรกะ</w:t>
      </w:r>
    </w:p>
    <w:p w14:paraId="4D4EFF78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5.1 Experience Layer</w:t>
      </w:r>
    </w:p>
    <w:p w14:paraId="6AAB82B2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Internal Admin Portal</w:t>
      </w:r>
    </w:p>
    <w:p w14:paraId="50C1DA47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Customer Portal</w:t>
      </w:r>
    </w:p>
    <w:p w14:paraId="37DFBA0C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Partner Portal</w:t>
      </w:r>
    </w:p>
    <w:p w14:paraId="1CF1398D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Public Website</w:t>
      </w:r>
    </w:p>
    <w:p w14:paraId="6D398BDE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Website Preview</w:t>
      </w:r>
    </w:p>
    <w:p w14:paraId="53B7C5F3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Customer Production Website</w:t>
      </w:r>
    </w:p>
    <w:p w14:paraId="4C31D052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5.2 Business Application Layer</w:t>
      </w:r>
    </w:p>
    <w:p w14:paraId="2E11B9D9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CRM</w:t>
      </w:r>
    </w:p>
    <w:p w14:paraId="79138E6C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Subscription</w:t>
      </w:r>
    </w:p>
    <w:p w14:paraId="7E4BC835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Onboarding</w:t>
      </w:r>
    </w:p>
    <w:p w14:paraId="3C4C8693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Production</w:t>
      </w:r>
    </w:p>
    <w:p w14:paraId="5ED38FD7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CMS</w:t>
      </w:r>
    </w:p>
    <w:p w14:paraId="75420E28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QA</w:t>
      </w:r>
    </w:p>
    <w:p w14:paraId="022619AF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Deployment</w:t>
      </w:r>
    </w:p>
    <w:p w14:paraId="0AB3F983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Support</w:t>
      </w:r>
    </w:p>
    <w:p w14:paraId="3577CD24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Partner</w:t>
      </w:r>
    </w:p>
    <w:p w14:paraId="5005B18A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lastRenderedPageBreak/>
        <w:t>Billing</w:t>
      </w:r>
    </w:p>
    <w:p w14:paraId="0578D307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Analytics</w:t>
      </w:r>
    </w:p>
    <w:p w14:paraId="0744697F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5.3 Domain Service Layer</w:t>
      </w:r>
    </w:p>
    <w:p w14:paraId="668FD838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Tenant Service</w:t>
      </w:r>
    </w:p>
    <w:p w14:paraId="3766C731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Website Composition Service</w:t>
      </w:r>
    </w:p>
    <w:p w14:paraId="7CF47D63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Content Service</w:t>
      </w:r>
    </w:p>
    <w:p w14:paraId="4A7B2FF5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Workflow Service</w:t>
      </w:r>
    </w:p>
    <w:p w14:paraId="72EBA08B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Subscription Service</w:t>
      </w:r>
    </w:p>
    <w:p w14:paraId="547AECD4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Billing Service</w:t>
      </w:r>
    </w:p>
    <w:p w14:paraId="0ADC7648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Domain Service</w:t>
      </w:r>
    </w:p>
    <w:p w14:paraId="46B265E6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Notification Service</w:t>
      </w:r>
    </w:p>
    <w:p w14:paraId="44FBF5CE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AI Orchestration Service</w:t>
      </w:r>
    </w:p>
    <w:p w14:paraId="1111C418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Reporting Service</w:t>
      </w:r>
    </w:p>
    <w:p w14:paraId="719C818A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5.4 Data Layer</w:t>
      </w:r>
    </w:p>
    <w:p w14:paraId="1C228D83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Transactional Database</w:t>
      </w:r>
    </w:p>
    <w:p w14:paraId="749B9029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Content Database</w:t>
      </w:r>
    </w:p>
    <w:p w14:paraId="0EF6703B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Search Index</w:t>
      </w:r>
    </w:p>
    <w:p w14:paraId="1F3C3A2A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Object Storage</w:t>
      </w:r>
    </w:p>
    <w:p w14:paraId="64900F9C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Cache</w:t>
      </w:r>
    </w:p>
    <w:p w14:paraId="05B3AFEA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Audit Log Storage</w:t>
      </w:r>
    </w:p>
    <w:p w14:paraId="5970481F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Analytics Warehouse</w:t>
      </w:r>
    </w:p>
    <w:p w14:paraId="438BBC3B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5.5 Integration Layer</w:t>
      </w:r>
    </w:p>
    <w:p w14:paraId="62C0FDA5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Payment Gateway</w:t>
      </w:r>
    </w:p>
    <w:p w14:paraId="20CF9775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Domain Registrar</w:t>
      </w:r>
    </w:p>
    <w:p w14:paraId="56F22849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DNS Provider</w:t>
      </w:r>
    </w:p>
    <w:p w14:paraId="23006EFC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Email Provider</w:t>
      </w:r>
    </w:p>
    <w:p w14:paraId="62AE73B0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LINE</w:t>
      </w:r>
    </w:p>
    <w:p w14:paraId="59992557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Google Analytics</w:t>
      </w:r>
    </w:p>
    <w:p w14:paraId="633A64DA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Google Search Console</w:t>
      </w:r>
    </w:p>
    <w:p w14:paraId="523BEEC3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AI Model</w:t>
      </w:r>
    </w:p>
    <w:p w14:paraId="60439A6F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Translation Service</w:t>
      </w:r>
    </w:p>
    <w:p w14:paraId="1C888E3C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Accounting Software</w:t>
      </w:r>
    </w:p>
    <w:p w14:paraId="3DC55B94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CRM ภายนอก</w:t>
      </w:r>
    </w:p>
    <w:p w14:paraId="5757170E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6. Context Diagram</w:t>
      </w:r>
    </w:p>
    <w:p w14:paraId="431C4934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Customer </w:t>
      </w:r>
      <w:r w:rsidRPr="00DC5830">
        <w:rPr>
          <w:rFonts w:ascii="Arial" w:hAnsi="Arial" w:cs="Arial"/>
          <w:sz w:val="16"/>
        </w:rPr>
        <w:t>───────────────</w:t>
      </w:r>
      <w:r w:rsidRPr="00DC5830">
        <w:rPr>
          <w:rFonts w:ascii="MS Gothic" w:eastAsia="MS Gothic" w:hAnsi="MS Gothic" w:cs="MS Gothic" w:hint="eastAsia"/>
          <w:sz w:val="16"/>
        </w:rPr>
        <w:t>┐</w:t>
      </w:r>
    </w:p>
    <w:p w14:paraId="2F3136EB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Partner / Reseller </w:t>
      </w:r>
      <w:r w:rsidRPr="00DC5830">
        <w:rPr>
          <w:rFonts w:ascii="Arial" w:hAnsi="Arial" w:cs="Arial"/>
          <w:sz w:val="16"/>
        </w:rPr>
        <w:t>─────</w:t>
      </w:r>
      <w:r w:rsidRPr="00DC5830">
        <w:rPr>
          <w:rFonts w:ascii="MS Gothic" w:eastAsia="MS Gothic" w:hAnsi="MS Gothic" w:cs="MS Gothic" w:hint="eastAsia"/>
          <w:sz w:val="16"/>
        </w:rPr>
        <w:t>┼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&gt; Website Operating Platform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>&gt; Customer Websites</w:t>
      </w:r>
    </w:p>
    <w:p w14:paraId="0E14A5D9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Internal Staff </w:t>
      </w:r>
      <w:r w:rsidRPr="00DC5830">
        <w:rPr>
          <w:rFonts w:ascii="Arial" w:hAnsi="Arial" w:cs="Arial"/>
          <w:sz w:val="16"/>
        </w:rPr>
        <w:t>─────────</w:t>
      </w:r>
      <w:r w:rsidRPr="00DC5830">
        <w:rPr>
          <w:rFonts w:ascii="MS Gothic" w:eastAsia="MS Gothic" w:hAnsi="MS Gothic" w:cs="MS Gothic" w:hint="eastAsia"/>
          <w:sz w:val="16"/>
        </w:rPr>
        <w:t>┘</w:t>
      </w:r>
      <w:r w:rsidRPr="00DC5830">
        <w:rPr>
          <w:rFonts w:ascii="TH SarabunPSK" w:hAnsi="TH SarabunPSK" w:cs="TH SarabunPSK" w:hint="cs"/>
          <w:sz w:val="16"/>
        </w:rPr>
        <w:t xml:space="preserve">              </w:t>
      </w:r>
      <w:r w:rsidRPr="00DC5830">
        <w:rPr>
          <w:rFonts w:ascii="MS Gothic" w:eastAsia="MS Gothic" w:hAnsi="MS Gothic" w:cs="MS Gothic" w:hint="eastAsia"/>
          <w:sz w:val="16"/>
        </w:rPr>
        <w:t>│</w:t>
      </w:r>
    </w:p>
    <w:p w14:paraId="492B2C74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                               </w:t>
      </w:r>
      <w:r w:rsidRPr="00DC5830">
        <w:rPr>
          <w:rFonts w:ascii="MS Gothic" w:eastAsia="MS Gothic" w:hAnsi="MS Gothic" w:cs="MS Gothic" w:hint="eastAsia"/>
          <w:sz w:val="16"/>
        </w:rPr>
        <w:t>├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Payment Gateway</w:t>
      </w:r>
    </w:p>
    <w:p w14:paraId="185547F1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                               </w:t>
      </w:r>
      <w:r w:rsidRPr="00DC5830">
        <w:rPr>
          <w:rFonts w:ascii="MS Gothic" w:eastAsia="MS Gothic" w:hAnsi="MS Gothic" w:cs="MS Gothic" w:hint="eastAsia"/>
          <w:sz w:val="16"/>
        </w:rPr>
        <w:t>├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Domain / DNS Provider</w:t>
      </w:r>
    </w:p>
    <w:p w14:paraId="1AB5AE50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                               </w:t>
      </w:r>
      <w:r w:rsidRPr="00DC5830">
        <w:rPr>
          <w:rFonts w:ascii="MS Gothic" w:eastAsia="MS Gothic" w:hAnsi="MS Gothic" w:cs="MS Gothic" w:hint="eastAsia"/>
          <w:sz w:val="16"/>
        </w:rPr>
        <w:t>├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AI Provider</w:t>
      </w:r>
    </w:p>
    <w:p w14:paraId="46ECEAA9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                               </w:t>
      </w:r>
      <w:r w:rsidRPr="00DC5830">
        <w:rPr>
          <w:rFonts w:ascii="MS Gothic" w:eastAsia="MS Gothic" w:hAnsi="MS Gothic" w:cs="MS Gothic" w:hint="eastAsia"/>
          <w:sz w:val="16"/>
        </w:rPr>
        <w:t>├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Email / LINE / SMS</w:t>
      </w:r>
    </w:p>
    <w:p w14:paraId="09F326B2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                               </w:t>
      </w:r>
      <w:r w:rsidRPr="00DC5830">
        <w:rPr>
          <w:rFonts w:ascii="MS Gothic" w:eastAsia="MS Gothic" w:hAnsi="MS Gothic" w:cs="MS Gothic" w:hint="eastAsia"/>
          <w:sz w:val="16"/>
        </w:rPr>
        <w:t>└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Analytics Services</w:t>
      </w:r>
    </w:p>
    <w:p w14:paraId="50203136" w14:textId="77777777" w:rsidR="005E3B14" w:rsidRPr="00DC5830" w:rsidRDefault="00000000">
      <w:pPr>
        <w:pStyle w:val="SmallNote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lastRenderedPageBreak/>
        <w:t>ระบบกลางทำหน้าที่ประสานข้อมูล การอนุมัติ การชำระเงิน การผลิตเว็บไซต์ และการเชื่อมต่อบริการภายนอก โดยข้อมูลทุกส่วนต้องอ้างอิง Tenant และสิทธิ์ของผู้ใช้งาน</w:t>
      </w:r>
    </w:p>
    <w:p w14:paraId="7E0CC772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7. Functional Modules</w:t>
      </w:r>
    </w:p>
    <w:p w14:paraId="4B4C50A8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7.1 CRM และ Lead Management</w:t>
      </w:r>
    </w:p>
    <w:p w14:paraId="49BF1A9E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วัตถุประสงค์: บริหาร Lead ตั้งแต่เริ่มสนใจจนเปลี่ยนเป็นลูกค้า</w:t>
      </w:r>
    </w:p>
    <w:p w14:paraId="436CF438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สร้างและ Import Lead</w:t>
      </w:r>
    </w:p>
    <w:p w14:paraId="45E1D37F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กำหนด Lead Source และ Sales Owner</w:t>
      </w:r>
    </w:p>
    <w:p w14:paraId="037B9019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บันทึกกิจกรรมการโทรและติดตาม</w:t>
      </w:r>
    </w:p>
    <w:p w14:paraId="3653C435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Lead Scoring</w:t>
      </w:r>
    </w:p>
    <w:p w14:paraId="469AF6C7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บันทึกความต้องการเว็บไซต์และ Industry</w:t>
      </w:r>
    </w:p>
    <w:p w14:paraId="41F9FBBF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แนะนำแพ็กเกจ</w:t>
      </w:r>
    </w:p>
    <w:p w14:paraId="2E3BA4DB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สร้างใบเสนอราคา</w:t>
      </w:r>
    </w:p>
    <w:p w14:paraId="41303090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เปลี่ยน Lead เป็น Customer</w:t>
      </w:r>
    </w:p>
    <w:p w14:paraId="70C3D755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บันทึกเหตุผลที่ไม่ปิดการขาย</w:t>
      </w:r>
    </w:p>
    <w:p w14:paraId="2428BB9C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New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Contacted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Qualified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Proposal Sent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Negotiation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Won / Lost</w:t>
      </w:r>
    </w:p>
    <w:p w14:paraId="49B22085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ข้อมูลสำคัญ: ชื่อธุรกิจ ผู้ติดต่อ ประเทศ ภาษา Industry จำนวนพนักงาน เว็บไซต์ปัจจุบัน เป้าหมาย งบประมาณ แพ็กเกจ Lead Source และ Sales Owner</w:t>
      </w:r>
    </w:p>
    <w:p w14:paraId="519667C8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7.2 Customer และ Tenant Management</w:t>
      </w:r>
    </w:p>
    <w:p w14:paraId="121838DA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Customer Account</w:t>
      </w:r>
    </w:p>
    <w:p w14:paraId="4649CAD4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MS Gothic" w:eastAsia="MS Gothic" w:hAnsi="MS Gothic" w:cs="MS Gothic" w:hint="eastAsia"/>
          <w:sz w:val="16"/>
        </w:rPr>
        <w:t>└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Organization</w:t>
      </w:r>
    </w:p>
    <w:p w14:paraId="17F6F35F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</w:t>
      </w:r>
      <w:r w:rsidRPr="00DC5830">
        <w:rPr>
          <w:rFonts w:ascii="MS Gothic" w:eastAsia="MS Gothic" w:hAnsi="MS Gothic" w:cs="MS Gothic" w:hint="eastAsia"/>
          <w:sz w:val="16"/>
        </w:rPr>
        <w:t>├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Website Tenant A</w:t>
      </w:r>
    </w:p>
    <w:p w14:paraId="77E33A82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</w:t>
      </w:r>
      <w:r w:rsidRPr="00DC5830">
        <w:rPr>
          <w:rFonts w:ascii="MS Gothic" w:eastAsia="MS Gothic" w:hAnsi="MS Gothic" w:cs="MS Gothic" w:hint="eastAsia"/>
          <w:sz w:val="16"/>
        </w:rPr>
        <w:t>├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Website Tenant B</w:t>
      </w:r>
    </w:p>
    <w:p w14:paraId="63487380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</w:t>
      </w:r>
      <w:r w:rsidRPr="00DC5830">
        <w:rPr>
          <w:rFonts w:ascii="MS Gothic" w:eastAsia="MS Gothic" w:hAnsi="MS Gothic" w:cs="MS Gothic" w:hint="eastAsia"/>
          <w:sz w:val="16"/>
        </w:rPr>
        <w:t>└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Website Tenant C</w:t>
      </w:r>
    </w:p>
    <w:p w14:paraId="6D83F374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Customer Account คือบัญชีผู้ซื้อบริการ</w:t>
      </w:r>
    </w:p>
    <w:p w14:paraId="7A1F8FF0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Organization คือบริษัทหรือนิติบุคคล</w:t>
      </w:r>
    </w:p>
    <w:p w14:paraId="27E1F27C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Tenant คือพื้นที่ระบบของเว็บไซต์หนึ่งแห่ง</w:t>
      </w:r>
    </w:p>
    <w:p w14:paraId="2220421C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Website คือเว็บไซต์หรือโดเมนที่แสดงผลจริง</w:t>
      </w:r>
    </w:p>
    <w:p w14:paraId="4A94F574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ฟังก์ชันหลัก: สร้าง Customer Account, เพิ่ม Organization/เว็บไซต์/สมาชิก, กำหนดสิทธิ์, เก็บข้อมูลภาษีและ Billing, กำหนดเจ้าของบัญชีและผู้อนุมัติ</w:t>
      </w:r>
    </w:p>
    <w:p w14:paraId="4F992F58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7.3 Package และ Product Catalog</w:t>
      </w:r>
    </w:p>
    <w:p w14:paraId="42BA1265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ระบบต้องแยก Package, Feature และ Country Price ออกจากกัน เพื่อปรับราคาแต่ละประเทศโดยไม่แก้ Core Platform</w:t>
      </w:r>
    </w:p>
    <w:p w14:paraId="776074D8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Starter</w:t>
      </w:r>
    </w:p>
    <w:p w14:paraId="4A6F7F99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SME Growth</w:t>
      </w:r>
    </w:p>
    <w:p w14:paraId="327EF776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Business Pro</w:t>
      </w:r>
    </w:p>
    <w:p w14:paraId="4BE82C67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Custom Enterprise</w:t>
      </w:r>
    </w:p>
    <w:p w14:paraId="24FC50A6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Partner White-label</w:t>
      </w:r>
    </w:p>
    <w:p w14:paraId="7EAEB2FD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ตัวอย่าง Feature: จำนวนหน้า ภาษา Blog Analytics Monthly Edit Quota Storage Form Submission User Limit SLA Custom Domain AI Content Credit และ Revision Credit</w:t>
      </w:r>
    </w:p>
    <w:p w14:paraId="0F158714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Product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Package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Package Feature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Country Price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Promotion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Add-on</w:t>
      </w:r>
    </w:p>
    <w:p w14:paraId="47EBC4C9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Country Price ต้องรองรับสกุลเงิน ภาษี ราคาปกติ ราคาสัญญารายปี ค่าติดตั้ง Partner Price และ White-label Price</w:t>
      </w:r>
    </w:p>
    <w:p w14:paraId="3AE9278A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7.4 Quotation และ Contract</w:t>
      </w:r>
    </w:p>
    <w:p w14:paraId="1D9EAEC7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สร้างและส่งใบเสนอราคา</w:t>
      </w:r>
    </w:p>
    <w:p w14:paraId="6BA3D35E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เพิ่มแพ็กเกจ Add-on ส่วนลด และค่าติดตั้ง</w:t>
      </w:r>
    </w:p>
    <w:p w14:paraId="06F0BD81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กำหนดสัญญา 12 เดือน</w:t>
      </w:r>
    </w:p>
    <w:p w14:paraId="5CA2B72F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Electronic Approval</w:t>
      </w:r>
    </w:p>
    <w:p w14:paraId="695A5E30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lastRenderedPageBreak/>
        <w:t>เก็บ Version ของสัญญา</w:t>
      </w:r>
    </w:p>
    <w:p w14:paraId="4ADC48A7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ต่ออายุและแก้ไขสัญญา</w:t>
      </w:r>
    </w:p>
    <w:p w14:paraId="7FDC1A1D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Draft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Sent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Accepted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Active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Expiring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Renewed / Cancelled / Terminated</w:t>
      </w:r>
    </w:p>
    <w:p w14:paraId="39E2B682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Subscription ต้องอ้างอิงสัญญา Active</w:t>
      </w:r>
    </w:p>
    <w:p w14:paraId="49806953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การยกเลิกก่อนกำหนดต้องคำนวณตามเงื่อนไข</w:t>
      </w:r>
    </w:p>
    <w:p w14:paraId="5E5575A9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ต้องระบุ Domain, Content และ Platform Ownership อย่างชัดเจน</w:t>
      </w:r>
    </w:p>
    <w:p w14:paraId="0F8FAC70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7.5 Subscription และ Billing</w:t>
      </w:r>
    </w:p>
    <w:p w14:paraId="15D70893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เปิด Subscription และกำหนด Billing Cycle</w:t>
      </w:r>
    </w:p>
    <w:p w14:paraId="7570B89B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สร้าง Invoice อัตโนมัติ</w:t>
      </w:r>
    </w:p>
    <w:p w14:paraId="0066FDE9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บันทึก Payment และ Payment Failure</w:t>
      </w:r>
    </w:p>
    <w:p w14:paraId="0A2780D4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แจ้งเตือนก่อนครบกำหนด</w:t>
      </w:r>
    </w:p>
    <w:p w14:paraId="28860CCD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Suspend/Reactivate</w:t>
      </w:r>
    </w:p>
    <w:p w14:paraId="39A5D6C7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Upgrade/Downgrade</w:t>
      </w:r>
    </w:p>
    <w:p w14:paraId="2A2D515F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Renewal, Refund, Credit Note, Coupon และ Promotion</w:t>
      </w:r>
    </w:p>
    <w:p w14:paraId="279766CE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Pending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Trial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Active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Past Due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Suspended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Cancelled / Expired</w:t>
      </w:r>
    </w:p>
    <w:p w14:paraId="764FB6A3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รองรับ Monthly, Quarterly, Annual Prepaid และ Custom Billing โดยต้องมี Grace Period และเก็บ Price Snapshot ณ วันที่สมัคร</w:t>
      </w:r>
    </w:p>
    <w:p w14:paraId="6B1E8831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7.6 Customer Onboarding</w:t>
      </w:r>
    </w:p>
    <w:p w14:paraId="0D5BBF1B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Contract Active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Onboarding Created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Customer Invited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Intake Started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Intake Submitted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Information Review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Ready for Production</w:t>
      </w:r>
    </w:p>
    <w:p w14:paraId="13BF39AA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Checklist ครอบคลุมข้อมูลธุรกิจ บริการ กลุ่มลูกค้า จุดเด่น ช่องทางติดต่อ Domain Logo สี รูปภาพ Social Media Google Maps ผู้อนุมัติ เป้าหมาย ภาษา และเนื้อหาทางกฎหมาย</w:t>
      </w:r>
    </w:p>
    <w:p w14:paraId="2A13F3D8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7.7 Content Intake Management</w:t>
      </w:r>
    </w:p>
    <w:p w14:paraId="5A7E6B13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ระบบต้องรับข้อมูลแบบ Structured Form เพื่อให้ข้อมูลพร้อมสร้าง Content และ Page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5E3B14" w:rsidRPr="00DC5830" w14:paraId="15BBD966" w14:textId="77777777">
        <w:trPr>
          <w:cantSplit/>
          <w:tblHeader/>
          <w:jc w:val="center"/>
        </w:trPr>
        <w:tc>
          <w:tcPr>
            <w:tcW w:w="2835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DEAE4A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หมวด</w:t>
            </w:r>
          </w:p>
        </w:tc>
        <w:tc>
          <w:tcPr>
            <w:tcW w:w="6803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D1266B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ข้อมูลหลัก</w:t>
            </w:r>
          </w:p>
        </w:tc>
      </w:tr>
      <w:tr w:rsidR="005E3B14" w:rsidRPr="00DC5830" w14:paraId="11C5FD43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8FE19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Company Information</w:t>
            </w:r>
          </w:p>
        </w:tc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CD446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ชื่อบริษัท ชื่อทางการค้า คำอธิบาย ประวัติ วิสัยทัศน์ พันธกิจ</w:t>
            </w:r>
          </w:p>
        </w:tc>
      </w:tr>
      <w:tr w:rsidR="005E3B14" w:rsidRPr="00DC5830" w14:paraId="324CBDF7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919EA5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Service Information</w:t>
            </w:r>
          </w:p>
        </w:tc>
        <w:tc>
          <w:tcPr>
            <w:tcW w:w="6803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801FB2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ชื่อบริการ รายละเอียด กลุ่มลูกค้า ราคา ขั้นตอน รูปภาพ</w:t>
            </w:r>
          </w:p>
        </w:tc>
      </w:tr>
      <w:tr w:rsidR="005E3B14" w:rsidRPr="00DC5830" w14:paraId="7484B3E4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207F7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Contact Information</w:t>
            </w:r>
          </w:p>
        </w:tc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C64D0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โทรศัพท์ LINE Email Address Map Social Media</w:t>
            </w:r>
          </w:p>
        </w:tc>
      </w:tr>
      <w:tr w:rsidR="005E3B14" w:rsidRPr="00DC5830" w14:paraId="6A97CDED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F6293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Brand Information</w:t>
            </w:r>
          </w:p>
        </w:tc>
        <w:tc>
          <w:tcPr>
            <w:tcW w:w="6803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96FDE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Logo สี ฟอนต์ และ Visual Style</w:t>
            </w:r>
          </w:p>
        </w:tc>
      </w:tr>
      <w:tr w:rsidR="005E3B14" w:rsidRPr="00DC5830" w14:paraId="4BF426D2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C3E7B8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Website Goals</w:t>
            </w:r>
          </w:p>
        </w:tc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9D69E3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Brand Credibility, Lead, Call, LINE, Quotation, Booking, Recruitment</w:t>
            </w:r>
          </w:p>
        </w:tc>
      </w:tr>
    </w:tbl>
    <w:p w14:paraId="70821BB4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4A6DCB4A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7.8 Website Readiness Score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3"/>
        <w:gridCol w:w="2835"/>
      </w:tblGrid>
      <w:tr w:rsidR="005E3B14" w:rsidRPr="00DC5830" w14:paraId="695297C2" w14:textId="77777777">
        <w:trPr>
          <w:cantSplit/>
          <w:tblHeader/>
          <w:jc w:val="center"/>
        </w:trPr>
        <w:tc>
          <w:tcPr>
            <w:tcW w:w="6803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1CBC4F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หมวด</w:t>
            </w:r>
          </w:p>
        </w:tc>
        <w:tc>
          <w:tcPr>
            <w:tcW w:w="2835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710826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คะแนน</w:t>
            </w:r>
          </w:p>
        </w:tc>
      </w:tr>
      <w:tr w:rsidR="005E3B14" w:rsidRPr="00DC5830" w14:paraId="0016D173" w14:textId="77777777">
        <w:trPr>
          <w:cantSplit/>
          <w:jc w:val="center"/>
        </w:trPr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94D45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ข้อมูลบริษัท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A3699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15</w:t>
            </w:r>
          </w:p>
        </w:tc>
      </w:tr>
      <w:tr w:rsidR="005E3B14" w:rsidRPr="00DC5830" w14:paraId="09077E5F" w14:textId="77777777">
        <w:trPr>
          <w:cantSplit/>
          <w:jc w:val="center"/>
        </w:trPr>
        <w:tc>
          <w:tcPr>
            <w:tcW w:w="6803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6DEB78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รายละเอียดบริการ</w:t>
            </w:r>
          </w:p>
        </w:tc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EF010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20</w:t>
            </w:r>
          </w:p>
        </w:tc>
      </w:tr>
      <w:tr w:rsidR="005E3B14" w:rsidRPr="00DC5830" w14:paraId="7A9825BE" w14:textId="77777777">
        <w:trPr>
          <w:cantSplit/>
          <w:jc w:val="center"/>
        </w:trPr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87CA7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Logo และ Brand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6E394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10</w:t>
            </w:r>
          </w:p>
        </w:tc>
      </w:tr>
      <w:tr w:rsidR="005E3B14" w:rsidRPr="00DC5830" w14:paraId="3EF4E5E4" w14:textId="77777777">
        <w:trPr>
          <w:cantSplit/>
          <w:jc w:val="center"/>
        </w:trPr>
        <w:tc>
          <w:tcPr>
            <w:tcW w:w="6803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ECD8C5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รูปภาพ</w:t>
            </w:r>
          </w:p>
        </w:tc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44C2E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15</w:t>
            </w:r>
          </w:p>
        </w:tc>
      </w:tr>
      <w:tr w:rsidR="005E3B14" w:rsidRPr="00DC5830" w14:paraId="020C7F81" w14:textId="77777777">
        <w:trPr>
          <w:cantSplit/>
          <w:jc w:val="center"/>
        </w:trPr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241F7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ช่องทางติดต่อ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D8D91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10</w:t>
            </w:r>
          </w:p>
        </w:tc>
      </w:tr>
      <w:tr w:rsidR="005E3B14" w:rsidRPr="00DC5830" w14:paraId="0947F303" w14:textId="77777777">
        <w:trPr>
          <w:cantSplit/>
          <w:jc w:val="center"/>
        </w:trPr>
        <w:tc>
          <w:tcPr>
            <w:tcW w:w="6803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8423E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เป้าหมายเว็บไซต์</w:t>
            </w:r>
          </w:p>
        </w:tc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62E715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10</w:t>
            </w:r>
          </w:p>
        </w:tc>
      </w:tr>
      <w:tr w:rsidR="005E3B14" w:rsidRPr="00DC5830" w14:paraId="0CA64710" w14:textId="77777777">
        <w:trPr>
          <w:cantSplit/>
          <w:jc w:val="center"/>
        </w:trPr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42808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Domain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4964A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10</w:t>
            </w:r>
          </w:p>
        </w:tc>
      </w:tr>
      <w:tr w:rsidR="005E3B14" w:rsidRPr="00DC5830" w14:paraId="41EFFF93" w14:textId="77777777">
        <w:trPr>
          <w:cantSplit/>
          <w:jc w:val="center"/>
        </w:trPr>
        <w:tc>
          <w:tcPr>
            <w:tcW w:w="6803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00EAB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ผู้อนุมัติ</w:t>
            </w:r>
          </w:p>
        </w:tc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39F16E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10</w:t>
            </w:r>
          </w:p>
        </w:tc>
      </w:tr>
      <w:tr w:rsidR="005E3B14" w:rsidRPr="00DC5830" w14:paraId="067C1F78" w14:textId="77777777">
        <w:trPr>
          <w:cantSplit/>
          <w:jc w:val="center"/>
        </w:trPr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2C727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รวม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30CED8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100</w:t>
            </w:r>
          </w:p>
        </w:tc>
      </w:tr>
    </w:tbl>
    <w:p w14:paraId="62D000C1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60B9D4DD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lastRenderedPageBreak/>
        <w:t>80–100: พร้อมผลิต</w:t>
      </w:r>
    </w:p>
    <w:p w14:paraId="5427F993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60–79: เริ่มร่างได้ แต่ยัง Publish ไม่ได้</w:t>
      </w:r>
    </w:p>
    <w:p w14:paraId="1C9E6DB2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ต่ำกว่า 60: ส่งกลับให้ลูกค้าเติมข้อมูล</w:t>
      </w:r>
    </w:p>
    <w:p w14:paraId="04E311B8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Critical Field ที่ขาดต้อง Block แม้คะแนนรวมผ่าน</w:t>
      </w:r>
    </w:p>
    <w:p w14:paraId="162B8155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Critical Fields: ชื่อธุรกิจ ช่องทางติดต่อ บริการหลัก ผู้อนุมัติ Domain/Subdomain และ Logo/Text Logo</w:t>
      </w:r>
    </w:p>
    <w:p w14:paraId="1E0D6A48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7.9 Industry Blueprint Management</w:t>
      </w:r>
    </w:p>
    <w:p w14:paraId="03B2FBD1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Blueprint คือสูตรเว็บไซต์มาตรฐานต่ออุตสาหกรรม ประกอบด้วย Industry, Persona, Objective, Pages, Sections, CTA, FAQ, SEO Template, Schema Type และ Theme Direction</w:t>
      </w:r>
    </w:p>
    <w:p w14:paraId="0473221F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ตัวอย่าง Blueprint สำนักบัญชี</w:t>
      </w:r>
    </w:p>
    <w:p w14:paraId="4FF0C4A5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Home</w:t>
      </w:r>
    </w:p>
    <w:p w14:paraId="62B4CF6C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MS Gothic" w:eastAsia="MS Gothic" w:hAnsi="MS Gothic" w:cs="MS Gothic" w:hint="eastAsia"/>
          <w:sz w:val="16"/>
        </w:rPr>
        <w:t>├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Hero</w:t>
      </w:r>
    </w:p>
    <w:p w14:paraId="4D864823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MS Gothic" w:eastAsia="MS Gothic" w:hAnsi="MS Gothic" w:cs="MS Gothic" w:hint="eastAsia"/>
          <w:sz w:val="16"/>
        </w:rPr>
        <w:t>├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Business Pain Points</w:t>
      </w:r>
    </w:p>
    <w:p w14:paraId="338A41C1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MS Gothic" w:eastAsia="MS Gothic" w:hAnsi="MS Gothic" w:cs="MS Gothic" w:hint="eastAsia"/>
          <w:sz w:val="16"/>
        </w:rPr>
        <w:t>├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Accounting Services</w:t>
      </w:r>
    </w:p>
    <w:p w14:paraId="5A095730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MS Gothic" w:eastAsia="MS Gothic" w:hAnsi="MS Gothic" w:cs="MS Gothic" w:hint="eastAsia"/>
          <w:sz w:val="16"/>
        </w:rPr>
        <w:t>├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Business Stage Services</w:t>
      </w:r>
    </w:p>
    <w:p w14:paraId="3362B09E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MS Gothic" w:eastAsia="MS Gothic" w:hAnsi="MS Gothic" w:cs="MS Gothic" w:hint="eastAsia"/>
          <w:sz w:val="16"/>
        </w:rPr>
        <w:t>├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Process</w:t>
      </w:r>
    </w:p>
    <w:p w14:paraId="6C1E719E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MS Gothic" w:eastAsia="MS Gothic" w:hAnsi="MS Gothic" w:cs="MS Gothic" w:hint="eastAsia"/>
          <w:sz w:val="16"/>
        </w:rPr>
        <w:t>├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Why Choose Us</w:t>
      </w:r>
    </w:p>
    <w:p w14:paraId="66F99A88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MS Gothic" w:eastAsia="MS Gothic" w:hAnsi="MS Gothic" w:cs="MS Gothic" w:hint="eastAsia"/>
          <w:sz w:val="16"/>
        </w:rPr>
        <w:t>├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Reviews</w:t>
      </w:r>
    </w:p>
    <w:p w14:paraId="10AA2F0C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MS Gothic" w:eastAsia="MS Gothic" w:hAnsi="MS Gothic" w:cs="MS Gothic" w:hint="eastAsia"/>
          <w:sz w:val="16"/>
        </w:rPr>
        <w:t>├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FAQ</w:t>
      </w:r>
    </w:p>
    <w:p w14:paraId="6BDB9874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MS Gothic" w:eastAsia="MS Gothic" w:hAnsi="MS Gothic" w:cs="MS Gothic" w:hint="eastAsia"/>
          <w:sz w:val="16"/>
        </w:rPr>
        <w:t>└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Contact CTA</w:t>
      </w:r>
    </w:p>
    <w:p w14:paraId="627483B6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Blueprint ต้องมี Versioning เพื่อทราบว่าเว็บไซต์แต่ละแห่งสร้างจากรุ่นใด</w:t>
      </w:r>
    </w:p>
    <w:p w14:paraId="2AEDDAC6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7.10 Component Library</w:t>
      </w:r>
    </w:p>
    <w:p w14:paraId="01EEA8DD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Component Type: Header, Hero, Feature, Service, Process, Portfolio, Testimonial, Pricing, FAQ, Team, Contact, Map, Form, Blog และ Footer</w:t>
      </w:r>
    </w:p>
    <w:p w14:paraId="3BD0CBFA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แต่ละ Component ต้องมี Code, Type, Version, Variant, Supported Fields, Validation Rules, Preview, Package Availability, Industry Recommendation, Mobile Support, Accessibility Status และ Deprecated Status</w:t>
      </w:r>
    </w:p>
    <w:p w14:paraId="542DF74F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Draft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Review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Approved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Published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Deprecated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Retired</w:t>
      </w:r>
    </w:p>
    <w:p w14:paraId="0275791B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7.11 Theme และ Brand Configuration</w:t>
      </w:r>
    </w:p>
    <w:p w14:paraId="6FB3A765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Theme ต้องใช้ Design Token แทนการแก้ CSS แยกต่อลูกค้า โดยเก็บสี ฟอนต์ Border Radius Button Style Shadow Container Width Spacing Density Image Style และ Icon Style</w:t>
      </w:r>
    </w:p>
    <w:p w14:paraId="5A29BC70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ระบบต้องตรวจ Contrast จำนวนฟอนต์ สีที่ไม่รองรับ Logo บนพื้นหลัง และ Mobile Readability</w:t>
      </w:r>
    </w:p>
    <w:p w14:paraId="0E2EF0ED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7.12 AI Content และ Composition</w:t>
      </w:r>
    </w:p>
    <w:p w14:paraId="39DD7E94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สรุปข้อมูลลูกค้า</w:t>
      </w:r>
    </w:p>
    <w:p w14:paraId="014DBC60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ร่างและปรับ Tone of Voice</w:t>
      </w:r>
    </w:p>
    <w:p w14:paraId="1E4062BA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แปลภาษา</w:t>
      </w:r>
    </w:p>
    <w:p w14:paraId="271847B9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แนะนำ Section และ Variant</w:t>
      </w:r>
    </w:p>
    <w:p w14:paraId="6984547E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สร้าง FAQ และ SEO Metadata</w:t>
      </w:r>
    </w:p>
    <w:p w14:paraId="14AA4486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สร้าง Alt Text</w:t>
      </w:r>
    </w:p>
    <w:p w14:paraId="63138346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ตรวจข้อมูลที่ขาด คำซ้ำ และความยาวข้อความ</w:t>
      </w:r>
    </w:p>
    <w:p w14:paraId="7E9FEFEA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Customer Intake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Data Validation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Blueprint Selection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AI Content Draft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AI Section Recommendation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Human Review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Approved Page Configuration</w:t>
      </w:r>
    </w:p>
    <w:p w14:paraId="58C3DBE4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AI Governance ต้องเก็บ Prompt Version, Model, Input/Output, ผู้อนุมัติ, Usage, Cost, Confidence และ Revision โดยข้อมูลราคา กฎหมาย และคำรับรองต้องผ่านมนุษย์</w:t>
      </w:r>
    </w:p>
    <w:p w14:paraId="6CD7ABA4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7.13 Website Production Workflow</w:t>
      </w:r>
    </w:p>
    <w:p w14:paraId="28E0AF69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Queued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Intake Review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Content Drafting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Content Review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Website Assembly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Internal QA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Client Review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Revision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Final Approval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Domain Setup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Deployment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Live</w:t>
      </w:r>
    </w:p>
    <w:p w14:paraId="4EB61A26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lastRenderedPageBreak/>
        <w:t>Production Job ต้องเก็บ Tenant, Package, Blueprint, Assigned Team, Priority, Due Date, Status, Touch Time, Waiting Time, Revision Count, QA Result และ Launch Date</w:t>
      </w:r>
    </w:p>
    <w:p w14:paraId="3B15F6D3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Touch Time: เวลาที่ทีมลงมือจริง</w:t>
      </w:r>
    </w:p>
    <w:p w14:paraId="54AAE062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Waiting Time: เวลารอลูกค้า/ระบบ</w:t>
      </w:r>
    </w:p>
    <w:p w14:paraId="3A6EE060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Lead Time: เวลารวมจากพร้อมผลิตถึงเปิดเว็บ</w:t>
      </w:r>
    </w:p>
    <w:p w14:paraId="4AA2955F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7.14 Page Builder และ Page Configuration</w:t>
      </w:r>
    </w:p>
    <w:p w14:paraId="5A4936D3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Website</w:t>
      </w:r>
    </w:p>
    <w:p w14:paraId="45C92A46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MS Gothic" w:eastAsia="MS Gothic" w:hAnsi="MS Gothic" w:cs="MS Gothic" w:hint="eastAsia"/>
          <w:sz w:val="16"/>
        </w:rPr>
        <w:t>└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Page</w:t>
      </w:r>
    </w:p>
    <w:p w14:paraId="51678F4D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</w:t>
      </w:r>
      <w:r w:rsidRPr="00DC5830">
        <w:rPr>
          <w:rFonts w:ascii="MS Gothic" w:eastAsia="MS Gothic" w:hAnsi="MS Gothic" w:cs="MS Gothic" w:hint="eastAsia"/>
          <w:sz w:val="16"/>
        </w:rPr>
        <w:t>└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Page Section</w:t>
      </w:r>
    </w:p>
    <w:p w14:paraId="0CF16EF1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</w:t>
      </w:r>
      <w:r w:rsidRPr="00DC5830">
        <w:rPr>
          <w:rFonts w:ascii="MS Gothic" w:eastAsia="MS Gothic" w:hAnsi="MS Gothic" w:cs="MS Gothic" w:hint="eastAsia"/>
          <w:sz w:val="16"/>
        </w:rPr>
        <w:t>├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Component</w:t>
      </w:r>
    </w:p>
    <w:p w14:paraId="2539D198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</w:t>
      </w:r>
      <w:r w:rsidRPr="00DC5830">
        <w:rPr>
          <w:rFonts w:ascii="MS Gothic" w:eastAsia="MS Gothic" w:hAnsi="MS Gothic" w:cs="MS Gothic" w:hint="eastAsia"/>
          <w:sz w:val="16"/>
        </w:rPr>
        <w:t>├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Variant</w:t>
      </w:r>
    </w:p>
    <w:p w14:paraId="362A76FB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</w:t>
      </w:r>
      <w:r w:rsidRPr="00DC5830">
        <w:rPr>
          <w:rFonts w:ascii="MS Gothic" w:eastAsia="MS Gothic" w:hAnsi="MS Gothic" w:cs="MS Gothic" w:hint="eastAsia"/>
          <w:sz w:val="16"/>
        </w:rPr>
        <w:t>├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Content Props</w:t>
      </w:r>
    </w:p>
    <w:p w14:paraId="16234EF5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</w:t>
      </w:r>
      <w:r w:rsidRPr="00DC5830">
        <w:rPr>
          <w:rFonts w:ascii="MS Gothic" w:eastAsia="MS Gothic" w:hAnsi="MS Gothic" w:cs="MS Gothic" w:hint="eastAsia"/>
          <w:sz w:val="16"/>
        </w:rPr>
        <w:t>├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Media</w:t>
      </w:r>
    </w:p>
    <w:p w14:paraId="6398C353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</w:t>
      </w:r>
      <w:r w:rsidRPr="00DC5830">
        <w:rPr>
          <w:rFonts w:ascii="MS Gothic" w:eastAsia="MS Gothic" w:hAnsi="MS Gothic" w:cs="MS Gothic" w:hint="eastAsia"/>
          <w:sz w:val="16"/>
        </w:rPr>
        <w:t>├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Visibility</w:t>
      </w:r>
    </w:p>
    <w:p w14:paraId="768A3B70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</w:t>
      </w:r>
      <w:r w:rsidRPr="00DC5830">
        <w:rPr>
          <w:rFonts w:ascii="MS Gothic" w:eastAsia="MS Gothic" w:hAnsi="MS Gothic" w:cs="MS Gothic" w:hint="eastAsia"/>
          <w:sz w:val="16"/>
        </w:rPr>
        <w:t>└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Sort Order</w:t>
      </w:r>
    </w:p>
    <w:p w14:paraId="3017344B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รองรับเพิ่ม/ลบ/เรียง Section, เปลี่ยน Variant, แก้ Content, เปลี่ยนรูป, ซ่อน, Duplicate, Preview และ Restore Version</w:t>
      </w:r>
    </w:p>
    <w:p w14:paraId="053DFDC9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Draft Version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Preview Version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Approved Version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Published Version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Archived Version</w:t>
      </w:r>
    </w:p>
    <w:p w14:paraId="363DC802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7.15 Preview และ Client Approval</w:t>
      </w:r>
    </w:p>
    <w:p w14:paraId="7B2ED335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สร้าง Preview URL และกำหนดวันหมดอายุ/รหัสผ่าน</w:t>
      </w:r>
    </w:p>
    <w:p w14:paraId="4E699A54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Comment ระดับ Section</w:t>
      </w:r>
    </w:p>
    <w:p w14:paraId="44526EF1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รวบรวม Feedback</w:t>
      </w:r>
    </w:p>
    <w:p w14:paraId="2976F901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Approve, Reject หรือ Request Revision</w:t>
      </w:r>
    </w:p>
    <w:p w14:paraId="543B72F4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บันทึกผู้อนุมัติและเวลา</w:t>
      </w:r>
    </w:p>
    <w:p w14:paraId="07B5E172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Feedback ต้องผูกกับ Version</w:t>
      </w:r>
    </w:p>
    <w:p w14:paraId="67968DFB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Revision ต้องรวมเป็นรอบ</w:t>
      </w:r>
    </w:p>
    <w:p w14:paraId="15D1BF89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Approved Version ต้อง Lock</w:t>
      </w:r>
    </w:p>
    <w:p w14:paraId="2AADAD15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การแก้หลังอนุมัติต้องสร้าง Change Request</w:t>
      </w:r>
    </w:p>
    <w:p w14:paraId="63D5CEF3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7.16 QA Management</w:t>
      </w:r>
    </w:p>
    <w:p w14:paraId="1C7135B1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QA Category: Content, Design, Functional, SEO, Technical, Accessibility, Security, Legal และ Localization</w:t>
      </w:r>
    </w:p>
    <w:p w14:paraId="3E2592FB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ผลลัพธ์: Passed, Passed with Warning, Failed, Not Applicable | Severity: Critical, High, Medium, Low</w:t>
      </w:r>
    </w:p>
    <w:p w14:paraId="42846C31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ห้าม Publish เมื่อมี Critical Issue</w:t>
      </w:r>
    </w:p>
    <w:p w14:paraId="6D3778CD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Form ส่งไม่ได้</w:t>
      </w:r>
    </w:p>
    <w:p w14:paraId="04224AFC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Domain/SSL ไม่พร้อม</w:t>
      </w:r>
    </w:p>
    <w:p w14:paraId="32A3586D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Critical Content Missing</w:t>
      </w:r>
    </w:p>
    <w:p w14:paraId="3F840DE3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Placeholder ค้าง</w:t>
      </w:r>
    </w:p>
    <w:p w14:paraId="48159176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ข้อมูลลูกค้ารายอื่น</w:t>
      </w:r>
    </w:p>
    <w:p w14:paraId="7E7A2717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Primary CTA เสีย</w:t>
      </w:r>
    </w:p>
    <w:p w14:paraId="2F3AABA5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7.17 Domain และ Deployment</w:t>
      </w:r>
    </w:p>
    <w:p w14:paraId="78D7B061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ตรวจสอบ Domain และ Ownership</w:t>
      </w:r>
    </w:p>
    <w:p w14:paraId="05967878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เชื่อมและ Verify DNS</w:t>
      </w:r>
    </w:p>
    <w:p w14:paraId="78985767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สร้าง SSL</w:t>
      </w:r>
    </w:p>
    <w:p w14:paraId="075DF306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ตรวจวันหมดอายุ</w:t>
      </w:r>
    </w:p>
    <w:p w14:paraId="3A40D02C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Redirect, Custom Domain และ Temporary Subdomain</w:t>
      </w:r>
    </w:p>
    <w:p w14:paraId="637EFB27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lastRenderedPageBreak/>
        <w:t>แจ้งเตือน Renewal</w:t>
      </w:r>
    </w:p>
    <w:p w14:paraId="1975F8D6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Not Configured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DNS Pending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SSL Pending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Ready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Deploying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Live / Failed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Rolled Back</w:t>
      </w:r>
    </w:p>
    <w:p w14:paraId="5DD7F245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Deployment ต้องเก็บ Website Version, Component Versions, Blueprint Version, Environment, Result, Error Log และ Rollback Version</w:t>
      </w:r>
    </w:p>
    <w:p w14:paraId="40763AAD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7.18 Ticket และ Change Request</w:t>
      </w:r>
    </w:p>
    <w:p w14:paraId="12B5D11F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ประเภท Ticket: Text/Image/Contact Change, New Service/Page/Article, Domain Problem, Website Error, Billing, Add-on, Feature Request และ Cancellation</w:t>
      </w:r>
    </w:p>
    <w:p w14:paraId="642456AB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New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Assigned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Waiting for Customer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In Progress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QA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Completed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Closed / Reopened</w:t>
      </w:r>
    </w:p>
    <w:p w14:paraId="611DD81A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ระบบต้องตรวจ Package, Quota Limit, Quota Used, Remaining, งานเกินสิทธิ์ และค่าใช้จ่ายเพิ่มเติม</w:t>
      </w:r>
    </w:p>
    <w:p w14:paraId="50F8528F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7.19 Add-on Service</w:t>
      </w:r>
    </w:p>
    <w:p w14:paraId="61840E1D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ตัวอย่าง: เพิ่มหน้า ภาษา บทความ SEO Google Business ระบบจอง ชำระเงิน สมัครงาน Content Package Extra Revision และ Priority Support</w:t>
      </w:r>
    </w:p>
    <w:p w14:paraId="221E6A65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Request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Estimate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Quotation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Approval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Payment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Production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Delivery</w:t>
      </w:r>
    </w:p>
    <w:p w14:paraId="03E461D6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7.20 Partner และ Reseller</w:t>
      </w:r>
    </w:p>
    <w:p w14:paraId="6B8A0A9C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Partner Type: Referral, Reseller, White-label และ Strategic Partner</w:t>
      </w:r>
    </w:p>
    <w:p w14:paraId="29C5E188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Partner Registration/Verification/Agreement</w:t>
      </w:r>
    </w:p>
    <w:p w14:paraId="2769F699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Partner Pricing และ Referral Code</w:t>
      </w:r>
    </w:p>
    <w:p w14:paraId="27261D68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Customer Attribution</w:t>
      </w:r>
    </w:p>
    <w:p w14:paraId="7C42DFBE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Commission และ Revenue Share</w:t>
      </w:r>
    </w:p>
    <w:p w14:paraId="2C8E685F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Invoice/Payout</w:t>
      </w:r>
    </w:p>
    <w:p w14:paraId="6E46D103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White-label Branding และ Customer Management</w:t>
      </w:r>
    </w:p>
    <w:p w14:paraId="2DCD4B63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Partner Organization</w:t>
      </w:r>
    </w:p>
    <w:p w14:paraId="37D1F300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MS Gothic" w:eastAsia="MS Gothic" w:hAnsi="MS Gothic" w:cs="MS Gothic" w:hint="eastAsia"/>
          <w:sz w:val="16"/>
        </w:rPr>
        <w:t>├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Partner Admin</w:t>
      </w:r>
    </w:p>
    <w:p w14:paraId="0C641F45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MS Gothic" w:eastAsia="MS Gothic" w:hAnsi="MS Gothic" w:cs="MS Gothic" w:hint="eastAsia"/>
          <w:sz w:val="16"/>
        </w:rPr>
        <w:t>├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Partner Sales</w:t>
      </w:r>
    </w:p>
    <w:p w14:paraId="78104C7D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MS Gothic" w:eastAsia="MS Gothic" w:hAnsi="MS Gothic" w:cs="MS Gothic" w:hint="eastAsia"/>
          <w:sz w:val="16"/>
        </w:rPr>
        <w:t>└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Partner Customers</w:t>
      </w:r>
    </w:p>
    <w:p w14:paraId="245360FB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Commission รองรับ One-time, Recurring, Percentage, Fixed, Tier-based, Country-specific และ Package-specific</w:t>
      </w:r>
    </w:p>
    <w:p w14:paraId="2DBC438B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7.21 Multi-country และ Localization</w:t>
      </w:r>
    </w:p>
    <w:p w14:paraId="2A77F47A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Country Configuration ต้องเก็บ Country Code, Currency, Timezone, Tax, Invoice Format, Language, Date/Address Format, Payment Provider, Domain Policy, Data Retention, Terms และ Support Hours</w:t>
      </w:r>
    </w:p>
    <w:p w14:paraId="56EAC303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Content Localization ต้องเก็บ Source/Target Language, Translation Status, Translator, Reviewer, Version และ Localization Note</w:t>
      </w:r>
    </w:p>
    <w:p w14:paraId="07482A00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7.22 Reporting และ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5E3B14" w:rsidRPr="00DC5830" w14:paraId="26F73FAD" w14:textId="77777777">
        <w:trPr>
          <w:cantSplit/>
          <w:tblHeader/>
          <w:jc w:val="center"/>
        </w:trPr>
        <w:tc>
          <w:tcPr>
            <w:tcW w:w="2268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8008A8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Dashboard</w:t>
            </w:r>
          </w:p>
        </w:tc>
        <w:tc>
          <w:tcPr>
            <w:tcW w:w="7370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D8F9E3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ตัวชี้วัดหลัก</w:t>
            </w:r>
          </w:p>
        </w:tc>
      </w:tr>
      <w:tr w:rsidR="005E3B14" w:rsidRPr="00DC5830" w14:paraId="4346B713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528AE3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Executive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A72BC3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ลูกค้า Active Subscription MRR ARR New/Churn/Expansion MRR ARPU Margin Renewal ประเทศ แพ็กเกจ Partner</w:t>
            </w:r>
          </w:p>
        </w:tc>
      </w:tr>
      <w:tr w:rsidR="005E3B14" w:rsidRPr="00DC5830" w14:paraId="693F3298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EA2893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Production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234C9E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งานรายสถานะ Touch/Lead/Waiting Time Revision งานเกินกำหนด QA Failure และ Capacity</w:t>
            </w:r>
          </w:p>
        </w:tc>
      </w:tr>
      <w:tr w:rsidR="005E3B14" w:rsidRPr="00DC5830" w14:paraId="4353CD5C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84F252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Support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510C5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Ticket ต่อ 100 ลูกค้า Response/Resolution Time Reopen Category Quota และ High-support Customer</w:t>
            </w:r>
          </w:p>
        </w:tc>
      </w:tr>
      <w:tr w:rsidR="005E3B14" w:rsidRPr="00DC5830" w14:paraId="39EDE8DE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FA152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Website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09F44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Page View Visitor Form Call/LINE Click Conversion Uptime และ Performance</w:t>
            </w:r>
          </w:p>
        </w:tc>
      </w:tr>
    </w:tbl>
    <w:p w14:paraId="770B6925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0BCDA688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8. Use Case หลัก</w:t>
      </w:r>
    </w:p>
    <w:p w14:paraId="6B7A6D12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8.1 Sales ปิดการขาย</w:t>
      </w:r>
    </w:p>
    <w:p w14:paraId="52B7382F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Actor: Sales</w:t>
      </w:r>
    </w:p>
    <w:p w14:paraId="59F34B73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Precondition: มี Lead อยู่ในระบบ</w:t>
      </w:r>
    </w:p>
    <w:p w14:paraId="65A25597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lastRenderedPageBreak/>
        <w:t xml:space="preserve">1. </w:t>
      </w:r>
      <w:r w:rsidRPr="00DC5830">
        <w:rPr>
          <w:rFonts w:ascii="TH SarabunPSK" w:hAnsi="TH SarabunPSK" w:cs="TH SarabunPSK" w:hint="cs"/>
          <w:sz w:val="18"/>
        </w:rPr>
        <w:t>เปิดข้อมูล Lead และบันทึกความต้องการ</w:t>
      </w:r>
    </w:p>
    <w:p w14:paraId="1FBA6164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2. </w:t>
      </w:r>
      <w:r w:rsidRPr="00DC5830">
        <w:rPr>
          <w:rFonts w:ascii="TH SarabunPSK" w:hAnsi="TH SarabunPSK" w:cs="TH SarabunPSK" w:hint="cs"/>
          <w:sz w:val="18"/>
        </w:rPr>
        <w:t>เลือก Industry และรับคำแนะนำ Package</w:t>
      </w:r>
    </w:p>
    <w:p w14:paraId="4C370382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3. </w:t>
      </w:r>
      <w:r w:rsidRPr="00DC5830">
        <w:rPr>
          <w:rFonts w:ascii="TH SarabunPSK" w:hAnsi="TH SarabunPSK" w:cs="TH SarabunPSK" w:hint="cs"/>
          <w:sz w:val="18"/>
        </w:rPr>
        <w:t>สร้างและส่ง Quotation</w:t>
      </w:r>
    </w:p>
    <w:p w14:paraId="758E6552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4. </w:t>
      </w:r>
      <w:r w:rsidRPr="00DC5830">
        <w:rPr>
          <w:rFonts w:ascii="TH SarabunPSK" w:hAnsi="TH SarabunPSK" w:cs="TH SarabunPSK" w:hint="cs"/>
          <w:sz w:val="18"/>
        </w:rPr>
        <w:t>ลูกค้ายืนยันและระบบสร้าง Contract</w:t>
      </w:r>
    </w:p>
    <w:p w14:paraId="72D1E57C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5. </w:t>
      </w:r>
      <w:r w:rsidRPr="00DC5830">
        <w:rPr>
          <w:rFonts w:ascii="TH SarabunPSK" w:hAnsi="TH SarabunPSK" w:cs="TH SarabunPSK" w:hint="cs"/>
          <w:sz w:val="18"/>
        </w:rPr>
        <w:t>ลูกค้าชำระเงิน</w:t>
      </w:r>
    </w:p>
    <w:p w14:paraId="795DB90F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6. </w:t>
      </w:r>
      <w:r w:rsidRPr="00DC5830">
        <w:rPr>
          <w:rFonts w:ascii="TH SarabunPSK" w:hAnsi="TH SarabunPSK" w:cs="TH SarabunPSK" w:hint="cs"/>
          <w:sz w:val="18"/>
        </w:rPr>
        <w:t>ระบบสร้าง Customer, Organization, Tenant, Subscription และ Onboarding Task</w:t>
      </w:r>
    </w:p>
    <w:p w14:paraId="1B916DC3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8.2 ลูกค้าส่งข้อมูลเว็บไซต์</w:t>
      </w:r>
    </w:p>
    <w:p w14:paraId="352C8850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Actor: Customer Admin</w:t>
      </w:r>
    </w:p>
    <w:p w14:paraId="087640EE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Precondition: Customer และ Onboarding Case ถูกสร้างแล้ว</w:t>
      </w:r>
    </w:p>
    <w:p w14:paraId="3BA59219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1. </w:t>
      </w:r>
      <w:r w:rsidRPr="00DC5830">
        <w:rPr>
          <w:rFonts w:ascii="TH SarabunPSK" w:hAnsi="TH SarabunPSK" w:cs="TH SarabunPSK" w:hint="cs"/>
          <w:sz w:val="18"/>
        </w:rPr>
        <w:t>เข้าสู่ Customer Portal และเลือกเว็บไซต์</w:t>
      </w:r>
    </w:p>
    <w:p w14:paraId="59E2A64B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2. </w:t>
      </w:r>
      <w:r w:rsidRPr="00DC5830">
        <w:rPr>
          <w:rFonts w:ascii="TH SarabunPSK" w:hAnsi="TH SarabunPSK" w:cs="TH SarabunPSK" w:hint="cs"/>
          <w:sz w:val="18"/>
        </w:rPr>
        <w:t>กรอก Intake Form และ Upload Asset</w:t>
      </w:r>
    </w:p>
    <w:p w14:paraId="67126396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3. </w:t>
      </w:r>
      <w:r w:rsidRPr="00DC5830">
        <w:rPr>
          <w:rFonts w:ascii="TH SarabunPSK" w:hAnsi="TH SarabunPSK" w:cs="TH SarabunPSK" w:hint="cs"/>
          <w:sz w:val="18"/>
        </w:rPr>
        <w:t>ระบุเป้าหมายและผู้อนุมัติ</w:t>
      </w:r>
    </w:p>
    <w:p w14:paraId="47835140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4. </w:t>
      </w:r>
      <w:r w:rsidRPr="00DC5830">
        <w:rPr>
          <w:rFonts w:ascii="TH SarabunPSK" w:hAnsi="TH SarabunPSK" w:cs="TH SarabunPSK" w:hint="cs"/>
          <w:sz w:val="18"/>
        </w:rPr>
        <w:t>ส่งข้อมูล</w:t>
      </w:r>
    </w:p>
    <w:p w14:paraId="13D0E356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5. </w:t>
      </w:r>
      <w:r w:rsidRPr="00DC5830">
        <w:rPr>
          <w:rFonts w:ascii="TH SarabunPSK" w:hAnsi="TH SarabunPSK" w:cs="TH SarabunPSK" w:hint="cs"/>
          <w:sz w:val="18"/>
        </w:rPr>
        <w:t>ระบบ Validate และคำนวณ Readiness Score</w:t>
      </w:r>
    </w:p>
    <w:p w14:paraId="4FAE20F9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6. </w:t>
      </w:r>
      <w:r w:rsidRPr="00DC5830">
        <w:rPr>
          <w:rFonts w:ascii="TH SarabunPSK" w:hAnsi="TH SarabunPSK" w:cs="TH SarabunPSK" w:hint="cs"/>
          <w:sz w:val="18"/>
        </w:rPr>
        <w:t>หากผ่าน ระบบสร้าง Production Job</w:t>
      </w:r>
    </w:p>
    <w:p w14:paraId="6633DC47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8.3 ทีมผลิตเว็บไซต์</w:t>
      </w:r>
    </w:p>
    <w:p w14:paraId="6E96783E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Actor: Implementer</w:t>
      </w:r>
    </w:p>
    <w:p w14:paraId="1D8FC44F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Precondition: Production Job พร้อมดำเนินการ</w:t>
      </w:r>
    </w:p>
    <w:p w14:paraId="2F6ABFD3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1. </w:t>
      </w:r>
      <w:r w:rsidRPr="00DC5830">
        <w:rPr>
          <w:rFonts w:ascii="TH SarabunPSK" w:hAnsi="TH SarabunPSK" w:cs="TH SarabunPSK" w:hint="cs"/>
          <w:sz w:val="18"/>
        </w:rPr>
        <w:t>ตรวจข้อมูลและเลือก Blueprint</w:t>
      </w:r>
    </w:p>
    <w:p w14:paraId="2D4DD32D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2. </w:t>
      </w:r>
      <w:r w:rsidRPr="00DC5830">
        <w:rPr>
          <w:rFonts w:ascii="TH SarabunPSK" w:hAnsi="TH SarabunPSK" w:cs="TH SarabunPSK" w:hint="cs"/>
          <w:sz w:val="18"/>
        </w:rPr>
        <w:t>สั่ง AI สร้าง Content Draft</w:t>
      </w:r>
    </w:p>
    <w:p w14:paraId="1DAB30CE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3. </w:t>
      </w:r>
      <w:r w:rsidRPr="00DC5830">
        <w:rPr>
          <w:rFonts w:ascii="TH SarabunPSK" w:hAnsi="TH SarabunPSK" w:cs="TH SarabunPSK" w:hint="cs"/>
          <w:sz w:val="18"/>
        </w:rPr>
        <w:t>Content Specialist ตรวจ</w:t>
      </w:r>
    </w:p>
    <w:p w14:paraId="4B7BFEF1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4. </w:t>
      </w:r>
      <w:r w:rsidRPr="00DC5830">
        <w:rPr>
          <w:rFonts w:ascii="TH SarabunPSK" w:hAnsi="TH SarabunPSK" w:cs="TH SarabunPSK" w:hint="cs"/>
          <w:sz w:val="18"/>
        </w:rPr>
        <w:t>ระบบสร้าง Page Configuration</w:t>
      </w:r>
    </w:p>
    <w:p w14:paraId="6EF02E8D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5. </w:t>
      </w:r>
      <w:r w:rsidRPr="00DC5830">
        <w:rPr>
          <w:rFonts w:ascii="TH SarabunPSK" w:hAnsi="TH SarabunPSK" w:cs="TH SarabunPSK" w:hint="cs"/>
          <w:sz w:val="18"/>
        </w:rPr>
        <w:t>Implementer ตรวจ Layout และสร้าง Preview</w:t>
      </w:r>
    </w:p>
    <w:p w14:paraId="0F36D09C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6. </w:t>
      </w:r>
      <w:r w:rsidRPr="00DC5830">
        <w:rPr>
          <w:rFonts w:ascii="TH SarabunPSK" w:hAnsi="TH SarabunPSK" w:cs="TH SarabunPSK" w:hint="cs"/>
          <w:sz w:val="18"/>
        </w:rPr>
        <w:t>ส่ง Internal QA และส่งลูกค้าตรวจ</w:t>
      </w:r>
    </w:p>
    <w:p w14:paraId="44EDAE0A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8.4 ลูกค้าอนุมัติเผยแพร่</w:t>
      </w:r>
    </w:p>
    <w:p w14:paraId="6D3A8667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Actor: Customer Approver</w:t>
      </w:r>
    </w:p>
    <w:p w14:paraId="79431646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Precondition: Preview ผ่าน Internal QA</w:t>
      </w:r>
    </w:p>
    <w:p w14:paraId="1DBA7B2F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1. </w:t>
      </w:r>
      <w:r w:rsidRPr="00DC5830">
        <w:rPr>
          <w:rFonts w:ascii="TH SarabunPSK" w:hAnsi="TH SarabunPSK" w:cs="TH SarabunPSK" w:hint="cs"/>
          <w:sz w:val="18"/>
        </w:rPr>
        <w:t>เปิด Preview และตรวจแต่ละหน้า</w:t>
      </w:r>
    </w:p>
    <w:p w14:paraId="16148861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2. </w:t>
      </w:r>
      <w:r w:rsidRPr="00DC5830">
        <w:rPr>
          <w:rFonts w:ascii="TH SarabunPSK" w:hAnsi="TH SarabunPSK" w:cs="TH SarabunPSK" w:hint="cs"/>
          <w:sz w:val="18"/>
        </w:rPr>
        <w:t>ส่ง Feedback แบบรวมรอบ</w:t>
      </w:r>
    </w:p>
    <w:p w14:paraId="2CC09D99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3. </w:t>
      </w:r>
      <w:r w:rsidRPr="00DC5830">
        <w:rPr>
          <w:rFonts w:ascii="TH SarabunPSK" w:hAnsi="TH SarabunPSK" w:cs="TH SarabunPSK" w:hint="cs"/>
          <w:sz w:val="18"/>
        </w:rPr>
        <w:t>ทีมแก้ไขและส่ง Version ใหม่</w:t>
      </w:r>
    </w:p>
    <w:p w14:paraId="746ABE6F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4. </w:t>
      </w:r>
      <w:r w:rsidRPr="00DC5830">
        <w:rPr>
          <w:rFonts w:ascii="TH SarabunPSK" w:hAnsi="TH SarabunPSK" w:cs="TH SarabunPSK" w:hint="cs"/>
          <w:sz w:val="18"/>
        </w:rPr>
        <w:t>ลูกค้ากด Approve</w:t>
      </w:r>
    </w:p>
    <w:p w14:paraId="3E18AFF2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5. </w:t>
      </w:r>
      <w:r w:rsidRPr="00DC5830">
        <w:rPr>
          <w:rFonts w:ascii="TH SarabunPSK" w:hAnsi="TH SarabunPSK" w:cs="TH SarabunPSK" w:hint="cs"/>
          <w:sz w:val="18"/>
        </w:rPr>
        <w:t>ระบบ Lock Version</w:t>
      </w:r>
    </w:p>
    <w:p w14:paraId="5422A7E9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6. </w:t>
      </w:r>
      <w:r w:rsidRPr="00DC5830">
        <w:rPr>
          <w:rFonts w:ascii="TH SarabunPSK" w:hAnsi="TH SarabunPSK" w:cs="TH SarabunPSK" w:hint="cs"/>
          <w:sz w:val="18"/>
        </w:rPr>
        <w:t>ส่งไป Domain Setup, Deployment และ Live</w:t>
      </w:r>
    </w:p>
    <w:p w14:paraId="50907D0B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8.5 ลูกค้าขอแก้ไขรายเดือน</w:t>
      </w:r>
    </w:p>
    <w:p w14:paraId="521A024F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Actor: Customer Admin</w:t>
      </w:r>
    </w:p>
    <w:p w14:paraId="4AD77F71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Precondition: เว็บไซต์อยู่ในสถานะ Live และ Subscription Active</w:t>
      </w:r>
    </w:p>
    <w:p w14:paraId="4840FDB9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1. </w:t>
      </w:r>
      <w:r w:rsidRPr="00DC5830">
        <w:rPr>
          <w:rFonts w:ascii="TH SarabunPSK" w:hAnsi="TH SarabunPSK" w:cs="TH SarabunPSK" w:hint="cs"/>
          <w:sz w:val="18"/>
        </w:rPr>
        <w:t>สร้าง Ticket และเลือกประเภทงาน</w:t>
      </w:r>
    </w:p>
    <w:p w14:paraId="00527CBA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2. </w:t>
      </w:r>
      <w:r w:rsidRPr="00DC5830">
        <w:rPr>
          <w:rFonts w:ascii="TH SarabunPSK" w:hAnsi="TH SarabunPSK" w:cs="TH SarabunPSK" w:hint="cs"/>
          <w:sz w:val="18"/>
        </w:rPr>
        <w:t>ระบบตรวจ Quota</w:t>
      </w:r>
    </w:p>
    <w:p w14:paraId="778788DD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3. </w:t>
      </w:r>
      <w:r w:rsidRPr="00DC5830">
        <w:rPr>
          <w:rFonts w:ascii="TH SarabunPSK" w:hAnsi="TH SarabunPSK" w:cs="TH SarabunPSK" w:hint="cs"/>
          <w:sz w:val="18"/>
        </w:rPr>
        <w:t>งานในสิทธิ์ถูกรับ หรือสร้าง Estimate เมื่อเกินสิทธิ์</w:t>
      </w:r>
    </w:p>
    <w:p w14:paraId="259A8751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4. </w:t>
      </w:r>
      <w:r w:rsidRPr="00DC5830">
        <w:rPr>
          <w:rFonts w:ascii="TH SarabunPSK" w:hAnsi="TH SarabunPSK" w:cs="TH SarabunPSK" w:hint="cs"/>
          <w:sz w:val="18"/>
        </w:rPr>
        <w:t>Support มอบหมายงาน</w:t>
      </w:r>
    </w:p>
    <w:p w14:paraId="3445E80C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5. </w:t>
      </w:r>
      <w:r w:rsidRPr="00DC5830">
        <w:rPr>
          <w:rFonts w:ascii="TH SarabunPSK" w:hAnsi="TH SarabunPSK" w:cs="TH SarabunPSK" w:hint="cs"/>
          <w:sz w:val="18"/>
        </w:rPr>
        <w:t>Implementer แก้และ QA ตรวจ</w:t>
      </w:r>
    </w:p>
    <w:p w14:paraId="78E3E1FB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6. </w:t>
      </w:r>
      <w:r w:rsidRPr="00DC5830">
        <w:rPr>
          <w:rFonts w:ascii="TH SarabunPSK" w:hAnsi="TH SarabunPSK" w:cs="TH SarabunPSK" w:hint="cs"/>
          <w:sz w:val="18"/>
        </w:rPr>
        <w:t>Publish หัก Quota และปิด Ticket</w:t>
      </w:r>
    </w:p>
    <w:p w14:paraId="59616147" w14:textId="77777777" w:rsidR="005E3B14" w:rsidRPr="00DC5830" w:rsidRDefault="00000000">
      <w:pPr>
        <w:pStyle w:val="SmallNote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Alternative Flows ที่ต้องออกแบบ: ขอส่วนลด เปลี่ยนแพ็กเกจ Payment Failure ข้อมูลไม่ผ่าน Readiness QA ไม่ผ่าน ลูกค้าขอ Revision เพิ่ม และ Deployment Failure</w:t>
      </w:r>
    </w:p>
    <w:p w14:paraId="07DDCDD1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9. Level-1 Data Flow Diagram</w:t>
      </w:r>
    </w:p>
    <w:p w14:paraId="632D896A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Lead Data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[1. CRM]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[2. Contract &amp; Subscription]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[3. Customer Onboarding]</w:t>
      </w:r>
    </w:p>
    <w:p w14:paraId="64FD9414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lastRenderedPageBreak/>
        <w:t xml:space="preserve">                </w:t>
      </w:r>
      <w:r w:rsidRPr="00DC5830">
        <w:rPr>
          <w:rFonts w:ascii="Arial" w:hAnsi="Arial" w:cs="Arial"/>
          <w:sz w:val="16"/>
        </w:rPr>
        <w:t>↓</w:t>
      </w:r>
      <w:r w:rsidRPr="00DC5830">
        <w:rPr>
          <w:rFonts w:ascii="TH SarabunPSK" w:hAnsi="TH SarabunPSK" w:cs="TH SarabunPSK" w:hint="cs"/>
          <w:sz w:val="16"/>
        </w:rPr>
        <w:t xml:space="preserve"> Billing / Payment                         </w:t>
      </w:r>
      <w:r w:rsidRPr="00DC5830">
        <w:rPr>
          <w:rFonts w:ascii="Arial" w:hAnsi="Arial" w:cs="Arial"/>
          <w:sz w:val="16"/>
        </w:rPr>
        <w:t>↓</w:t>
      </w:r>
    </w:p>
    <w:p w14:paraId="6F26A4AB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Partner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CRM   [10. Billing]                         [4. Content Intake]</w:t>
      </w:r>
    </w:p>
    <w:p w14:paraId="3888396B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                                                   </w:t>
      </w:r>
      <w:r w:rsidRPr="00DC5830">
        <w:rPr>
          <w:rFonts w:ascii="Arial" w:hAnsi="Arial" w:cs="Arial"/>
          <w:sz w:val="16"/>
        </w:rPr>
        <w:t>↓</w:t>
      </w:r>
    </w:p>
    <w:p w14:paraId="5D0F9D1A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Blueprint &amp; Components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[5. Website Production] </w:t>
      </w:r>
      <w:r w:rsidRPr="00DC5830">
        <w:rPr>
          <w:rFonts w:ascii="Apple Color Emoji" w:hAnsi="Apple Color Emoji" w:cs="Apple Color Emoji"/>
          <w:sz w:val="16"/>
        </w:rPr>
        <w:t>↔</w:t>
      </w:r>
      <w:r w:rsidRPr="00DC5830">
        <w:rPr>
          <w:rFonts w:ascii="TH SarabunPSK" w:hAnsi="TH SarabunPSK" w:cs="TH SarabunPSK" w:hint="cs"/>
          <w:sz w:val="16"/>
        </w:rPr>
        <w:t xml:space="preserve"> AI Provider</w:t>
      </w:r>
    </w:p>
    <w:p w14:paraId="3B0AE97A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                             </w:t>
      </w:r>
      <w:r w:rsidRPr="00DC5830">
        <w:rPr>
          <w:rFonts w:ascii="Arial" w:hAnsi="Arial" w:cs="Arial"/>
          <w:sz w:val="16"/>
        </w:rPr>
        <w:t>↓</w:t>
      </w:r>
    </w:p>
    <w:p w14:paraId="2CABD0E7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                      [6. QA &amp; Approval]</w:t>
      </w:r>
    </w:p>
    <w:p w14:paraId="5679F0C1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                             </w:t>
      </w:r>
      <w:r w:rsidRPr="00DC5830">
        <w:rPr>
          <w:rFonts w:ascii="Arial" w:hAnsi="Arial" w:cs="Arial"/>
          <w:sz w:val="16"/>
        </w:rPr>
        <w:t>↓</w:t>
      </w:r>
    </w:p>
    <w:p w14:paraId="1F15F6DB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                    [7. Domain &amp; Deployment]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Live Website</w:t>
      </w:r>
    </w:p>
    <w:p w14:paraId="28ABE1C3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                             </w:t>
      </w:r>
      <w:r w:rsidRPr="00DC5830">
        <w:rPr>
          <w:rFonts w:ascii="Arial" w:hAnsi="Arial" w:cs="Arial"/>
          <w:sz w:val="16"/>
        </w:rPr>
        <w:t>↓</w:t>
      </w:r>
      <w:r w:rsidRPr="00DC5830">
        <w:rPr>
          <w:rFonts w:ascii="TH SarabunPSK" w:hAnsi="TH SarabunPSK" w:cs="TH SarabunPSK" w:hint="cs"/>
          <w:sz w:val="16"/>
        </w:rPr>
        <w:t xml:space="preserve">                          </w:t>
      </w:r>
      <w:r w:rsidRPr="00DC5830">
        <w:rPr>
          <w:rFonts w:ascii="Arial" w:hAnsi="Arial" w:cs="Arial"/>
          <w:sz w:val="16"/>
        </w:rPr>
        <w:t>↓</w:t>
      </w:r>
    </w:p>
    <w:p w14:paraId="6500C423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                      [11. Reporting] </w:t>
      </w:r>
      <w:r w:rsidRPr="00DC5830">
        <w:rPr>
          <w:rFonts w:ascii="Arial" w:hAnsi="Arial" w:cs="Arial"/>
          <w:sz w:val="16"/>
        </w:rPr>
        <w:t>←</w:t>
      </w:r>
      <w:r w:rsidRPr="00DC5830">
        <w:rPr>
          <w:rFonts w:ascii="TH SarabunPSK" w:hAnsi="TH SarabunPSK" w:cs="TH SarabunPSK" w:hint="cs"/>
          <w:sz w:val="16"/>
        </w:rPr>
        <w:t xml:space="preserve"> [8. Analytics]</w:t>
      </w:r>
    </w:p>
    <w:p w14:paraId="69716BCC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Customer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[9. Ticket &amp; Change Request] </w:t>
      </w:r>
      <w:r w:rsidRPr="00DC5830">
        <w:rPr>
          <w:rFonts w:ascii="Arial" w:hAnsi="Arial" w:cs="Arial"/>
          <w:sz w:val="16"/>
        </w:rPr>
        <w:t>→</w:t>
      </w:r>
      <w:r w:rsidRPr="00DC5830">
        <w:rPr>
          <w:rFonts w:ascii="TH SarabunPSK" w:hAnsi="TH SarabunPSK" w:cs="TH SarabunPSK" w:hint="cs"/>
          <w:sz w:val="16"/>
        </w:rPr>
        <w:t xml:space="preserve"> Website Production</w:t>
      </w:r>
    </w:p>
    <w:p w14:paraId="3F415F54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10. Logical Data Model</w:t>
      </w:r>
    </w:p>
    <w:p w14:paraId="49F2FAC6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CUSTOMER 1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* ORGANIZATION 1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* TENANT 1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* WEBSITE</w:t>
      </w:r>
    </w:p>
    <w:p w14:paraId="098B4EEE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ORGANIZATION 1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* CONTRACT 1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* SUBSCRIPTION *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1 PACKAGE</w:t>
      </w:r>
    </w:p>
    <w:p w14:paraId="405FC180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SUBSCRIPTION 1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* INVOICE 1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* PAYMENT</w:t>
      </w:r>
    </w:p>
    <w:p w14:paraId="348F1874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TENANT 1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* ONBOARDING 1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* INTAKE_RESPONSE</w:t>
      </w:r>
    </w:p>
    <w:p w14:paraId="70A9E285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TENANT 1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* PRODUCTION_JOB *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1 BLUEPRINT</w:t>
      </w:r>
    </w:p>
    <w:p w14:paraId="4063F3FD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WEBSITE 1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* PAGE 1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* PAGE_SECTION *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1 COMPONENT_VERSION</w:t>
      </w:r>
    </w:p>
    <w:p w14:paraId="55940B7F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WEBSITE 1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* WEBSITE_VERSION 1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* DEPLOYMENT</w:t>
      </w:r>
    </w:p>
    <w:p w14:paraId="2B89F821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PRODUCTION_JOB 1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* QA_RUN 1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* QA_RESULT</w:t>
      </w:r>
    </w:p>
    <w:p w14:paraId="6700E087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TENANT 1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* TICKET 1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* TICKET_ACTIVITY</w:t>
      </w:r>
    </w:p>
    <w:p w14:paraId="27B29361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PARTNER 1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* PARTNER_CUSTOMER *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1 CUSTOMER</w:t>
      </w:r>
    </w:p>
    <w:p w14:paraId="08CCBF24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PARTNER 1 </w:t>
      </w:r>
      <w:r w:rsidRPr="00DC5830">
        <w:rPr>
          <w:rFonts w:ascii="Arial" w:hAnsi="Arial" w:cs="Arial"/>
          <w:sz w:val="16"/>
        </w:rPr>
        <w:t>──</w:t>
      </w:r>
      <w:r w:rsidRPr="00DC5830">
        <w:rPr>
          <w:rFonts w:ascii="TH SarabunPSK" w:hAnsi="TH SarabunPSK" w:cs="TH SarabunPSK" w:hint="cs"/>
          <w:sz w:val="16"/>
        </w:rPr>
        <w:t xml:space="preserve"> * COMMISSION</w:t>
      </w:r>
    </w:p>
    <w:p w14:paraId="31CD85D2" w14:textId="77777777" w:rsidR="005E3B14" w:rsidRPr="00DC5830" w:rsidRDefault="00000000">
      <w:pPr>
        <w:pStyle w:val="SmallNote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หลักการสำคัญ: ทุกข้อมูลธุรกิจที่เกี่ยวกับเว็บไซต์และลูกค้าต้องมี Tenant Scope; ข้อมูลราคาและ Feature ต้องเก็บ Snapshot เพื่อป้องกันผลกระทบจากการแก้ Catalog ในอนาคต</w:t>
      </w:r>
    </w:p>
    <w:p w14:paraId="3493968B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11. Logical Entity Specification</w:t>
      </w:r>
    </w:p>
    <w:p w14:paraId="1D031064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11.1 Identity และ Permission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5E3B14" w:rsidRPr="00DC5830" w14:paraId="26916DA6" w14:textId="77777777">
        <w:trPr>
          <w:cantSplit/>
          <w:tblHeader/>
          <w:jc w:val="center"/>
        </w:trPr>
        <w:tc>
          <w:tcPr>
            <w:tcW w:w="2268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88128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Entity</w:t>
            </w:r>
          </w:p>
        </w:tc>
        <w:tc>
          <w:tcPr>
            <w:tcW w:w="7370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9F912F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Logical Fields</w:t>
            </w:r>
          </w:p>
        </w:tc>
      </w:tr>
      <w:tr w:rsidR="005E3B14" w:rsidRPr="00DC5830" w14:paraId="509A4308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284E4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users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4FAC8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email, phone, password_hash, first_name, last_name, locale, timezone, status, last_login_at, created_at, updated_at</w:t>
            </w:r>
          </w:p>
        </w:tc>
      </w:tr>
      <w:tr w:rsidR="005E3B14" w:rsidRPr="00DC5830" w14:paraId="49EF1D57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0A6625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roles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FD63E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code, name, scope, description</w:t>
            </w:r>
          </w:p>
        </w:tc>
      </w:tr>
      <w:tr w:rsidR="005E3B14" w:rsidRPr="00DC5830" w14:paraId="74D4EDE8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456CD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permissions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6C827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code, module, action, description</w:t>
            </w:r>
          </w:p>
        </w:tc>
      </w:tr>
      <w:tr w:rsidR="005E3B14" w:rsidRPr="00DC5830" w14:paraId="7F0CB146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B7DAB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role_permissions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4E548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role_id, permission_id</w:t>
            </w:r>
          </w:p>
        </w:tc>
      </w:tr>
      <w:tr w:rsidR="005E3B14" w:rsidRPr="00DC5830" w14:paraId="38BE4522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F9D78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user_role_assignments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CDE45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user_id, role_id, organization_id, tenant_id, country_id</w:t>
            </w:r>
          </w:p>
        </w:tc>
      </w:tr>
    </w:tbl>
    <w:p w14:paraId="766F0D87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1D66EEA1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11.2 Customer Domain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5E3B14" w:rsidRPr="00DC5830" w14:paraId="2492B9A0" w14:textId="77777777">
        <w:trPr>
          <w:cantSplit/>
          <w:tblHeader/>
          <w:jc w:val="center"/>
        </w:trPr>
        <w:tc>
          <w:tcPr>
            <w:tcW w:w="2268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DD5043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Entity</w:t>
            </w:r>
          </w:p>
        </w:tc>
        <w:tc>
          <w:tcPr>
            <w:tcW w:w="7370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CCF8B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Logical Fields</w:t>
            </w:r>
          </w:p>
        </w:tc>
      </w:tr>
      <w:tr w:rsidR="005E3B14" w:rsidRPr="00DC5830" w14:paraId="3AFAC6D0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E7F675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customers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E6BD58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customer_code, type, display_name, primary_contact_id, country_id, status, source, partner_id, created_at</w:t>
            </w:r>
          </w:p>
        </w:tc>
      </w:tr>
      <w:tr w:rsidR="005E3B14" w:rsidRPr="00DC5830" w14:paraId="5DF917C8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A9FE5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organizations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8F353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customer_id, legal_name, trade_name, registration_number, tax_number, billing_address, country_id, currency_code, status</w:t>
            </w:r>
          </w:p>
        </w:tc>
      </w:tr>
      <w:tr w:rsidR="005E3B14" w:rsidRPr="00DC5830" w14:paraId="57C617B3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12323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tenants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1D4AA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organization_id, tenant_code, name, primary_language, country_id, timezone, status, created_at</w:t>
            </w:r>
          </w:p>
        </w:tc>
      </w:tr>
      <w:tr w:rsidR="005E3B14" w:rsidRPr="00DC5830" w14:paraId="1C15CEB0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8813D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lastRenderedPageBreak/>
              <w:t>tenant_users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6E8CA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tenant_id, user_id, role_id, status</w:t>
            </w:r>
          </w:p>
        </w:tc>
      </w:tr>
    </w:tbl>
    <w:p w14:paraId="0BA6F362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1ED3A7FB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11.3 Product และ Subscription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5E3B14" w:rsidRPr="00DC5830" w14:paraId="0F526851" w14:textId="77777777">
        <w:trPr>
          <w:cantSplit/>
          <w:tblHeader/>
          <w:jc w:val="center"/>
        </w:trPr>
        <w:tc>
          <w:tcPr>
            <w:tcW w:w="2268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E0168F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Entity</w:t>
            </w:r>
          </w:p>
        </w:tc>
        <w:tc>
          <w:tcPr>
            <w:tcW w:w="7370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CE45A4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Logical Fields</w:t>
            </w:r>
          </w:p>
        </w:tc>
      </w:tr>
      <w:tr w:rsidR="005E3B14" w:rsidRPr="00DC5830" w14:paraId="7ECDDFDF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78A6B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products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9FC82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code, name, category, status</w:t>
            </w:r>
          </w:p>
        </w:tc>
      </w:tr>
      <w:tr w:rsidR="005E3B14" w:rsidRPr="00DC5830" w14:paraId="4E45E321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126333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packages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7478A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product_id, code, name, description, status, version</w:t>
            </w:r>
          </w:p>
        </w:tc>
      </w:tr>
      <w:tr w:rsidR="005E3B14" w:rsidRPr="00DC5830" w14:paraId="6405F6AD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274CDE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features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BCBF5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code, name, data_type, description</w:t>
            </w:r>
          </w:p>
        </w:tc>
      </w:tr>
      <w:tr w:rsidR="005E3B14" w:rsidRPr="00DC5830" w14:paraId="201F54F3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D524E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package_features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F5F0B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package_id, feature_id, value, unit</w:t>
            </w:r>
          </w:p>
        </w:tc>
      </w:tr>
      <w:tr w:rsidR="005E3B14" w:rsidRPr="00DC5830" w14:paraId="6F93AC31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0AACE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country_prices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98878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package_id, country_id, currency_code, monthly_price, annual_price, setup_fee, tax_inclusive, effective_from, effective_to</w:t>
            </w:r>
          </w:p>
        </w:tc>
      </w:tr>
      <w:tr w:rsidR="005E3B14" w:rsidRPr="00DC5830" w14:paraId="37FCB1F2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41BA75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subscriptions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9AC822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tenant_id, contract_id, package_id, price_snapshot, currency_code, billing_cycle, started_at, commitment_ends_at, renews_at, status</w:t>
            </w:r>
          </w:p>
        </w:tc>
      </w:tr>
    </w:tbl>
    <w:p w14:paraId="74435279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55BFE9B0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11.4 Contract และ Billing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5E3B14" w:rsidRPr="00DC5830" w14:paraId="186189B6" w14:textId="77777777">
        <w:trPr>
          <w:cantSplit/>
          <w:tblHeader/>
          <w:jc w:val="center"/>
        </w:trPr>
        <w:tc>
          <w:tcPr>
            <w:tcW w:w="2268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4D6D6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Entity</w:t>
            </w:r>
          </w:p>
        </w:tc>
        <w:tc>
          <w:tcPr>
            <w:tcW w:w="7370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6297AD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Logical Fields</w:t>
            </w:r>
          </w:p>
        </w:tc>
      </w:tr>
      <w:tr w:rsidR="005E3B14" w:rsidRPr="00DC5830" w14:paraId="7B12A339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ECD7FE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quotations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27130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customer_id, quotation_number, currency_code, subtotal, discount, tax, total, valid_until, status</w:t>
            </w:r>
          </w:p>
        </w:tc>
      </w:tr>
      <w:tr w:rsidR="005E3B14" w:rsidRPr="00DC5830" w14:paraId="4A86F136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0CC92E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quotation_items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8EACC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quotation_id, product_type, product_id, description, quantity, unit_price, discount, total</w:t>
            </w:r>
          </w:p>
        </w:tc>
      </w:tr>
      <w:tr w:rsidR="005E3B14" w:rsidRPr="00DC5830" w14:paraId="1CAFEFA4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E070D2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contracts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54F7B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organization_id, contract_number, start_date, end_date, commitment_months, renewal_type, document_url, status, accepted_by, accepted_at</w:t>
            </w:r>
          </w:p>
        </w:tc>
      </w:tr>
      <w:tr w:rsidR="005E3B14" w:rsidRPr="00DC5830" w14:paraId="3927CC3D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89170F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invoices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4661EE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subscription_id, invoice_number, billing_period_start, billing_period_end, due_date, currency_code, subtotal, tax, total, outstanding, status</w:t>
            </w:r>
          </w:p>
        </w:tc>
      </w:tr>
      <w:tr w:rsidR="005E3B14" w:rsidRPr="00DC5830" w14:paraId="52F4E7B5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D325C3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payments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5C8F5F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invoice_id, gateway, transaction_reference, amount, currency_code, paid_at, status</w:t>
            </w:r>
          </w:p>
        </w:tc>
      </w:tr>
    </w:tbl>
    <w:p w14:paraId="1869ED70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32C69DA2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11.5 Onboarding และ Intake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5E3B14" w:rsidRPr="00DC5830" w14:paraId="56E45C55" w14:textId="77777777">
        <w:trPr>
          <w:cantSplit/>
          <w:tblHeader/>
          <w:jc w:val="center"/>
        </w:trPr>
        <w:tc>
          <w:tcPr>
            <w:tcW w:w="2268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9A0F52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Entity</w:t>
            </w:r>
          </w:p>
        </w:tc>
        <w:tc>
          <w:tcPr>
            <w:tcW w:w="7370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4A6A7F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Logical Fields</w:t>
            </w:r>
          </w:p>
        </w:tc>
      </w:tr>
      <w:tr w:rsidR="005E3B14" w:rsidRPr="00DC5830" w14:paraId="45648ACD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B70CB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onboarding_cases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6E6D5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tenant_id, subscription_id, assigned_user_id, status, readiness_score, target_launch_date, submitted_at, approved_at</w:t>
            </w:r>
          </w:p>
        </w:tc>
      </w:tr>
      <w:tr w:rsidR="005E3B14" w:rsidRPr="00DC5830" w14:paraId="57F95BE7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2DB42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intake_forms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6572FF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industry_id, package_id, version, status</w:t>
            </w:r>
          </w:p>
        </w:tc>
      </w:tr>
      <w:tr w:rsidR="005E3B14" w:rsidRPr="00DC5830" w14:paraId="5EAA1D41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47A0C3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intake_questions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EF054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intake_form_id, section, field_code, label, field_type, required, critical, validation_rule, sort_order</w:t>
            </w:r>
          </w:p>
        </w:tc>
      </w:tr>
      <w:tr w:rsidR="005E3B14" w:rsidRPr="00DC5830" w14:paraId="2702DF25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3123C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intake_responses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354E1F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onboarding_case_id, question_id, text_value, json_value, file_id, submitted_by, submitted_at</w:t>
            </w:r>
          </w:p>
        </w:tc>
      </w:tr>
    </w:tbl>
    <w:p w14:paraId="343746CA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47A37DA3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11.6 Blueprint และ Component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5E3B14" w:rsidRPr="00DC5830" w14:paraId="66AD5B89" w14:textId="77777777">
        <w:trPr>
          <w:cantSplit/>
          <w:tblHeader/>
          <w:jc w:val="center"/>
        </w:trPr>
        <w:tc>
          <w:tcPr>
            <w:tcW w:w="2268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17B047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Entity</w:t>
            </w:r>
          </w:p>
        </w:tc>
        <w:tc>
          <w:tcPr>
            <w:tcW w:w="7370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D27A5F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Logical Fields</w:t>
            </w:r>
          </w:p>
        </w:tc>
      </w:tr>
      <w:tr w:rsidR="005E3B14" w:rsidRPr="00DC5830" w14:paraId="574B02AF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9D8C7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industries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23323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code, name, country_id, status</w:t>
            </w:r>
          </w:p>
        </w:tc>
      </w:tr>
      <w:tr w:rsidR="005E3B14" w:rsidRPr="00DC5830" w14:paraId="3DB76883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B2DA2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blueprints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67D732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industry_id, code, name, package_id, version, default_objective, status</w:t>
            </w:r>
          </w:p>
        </w:tc>
      </w:tr>
      <w:tr w:rsidR="005E3B14" w:rsidRPr="00DC5830" w14:paraId="64B2663B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31512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blueprint_pages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02ACF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blueprint_id, page_code, page_name, slug_template, sort_order</w:t>
            </w:r>
          </w:p>
        </w:tc>
      </w:tr>
      <w:tr w:rsidR="005E3B14" w:rsidRPr="00DC5830" w14:paraId="7C59FDB7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08D1D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blueprint_sections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679208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blueprint_page_id, component_id, recommended_variant, required, default_content_schema, sort_order</w:t>
            </w:r>
          </w:p>
        </w:tc>
      </w:tr>
      <w:tr w:rsidR="005E3B14" w:rsidRPr="00DC5830" w14:paraId="0B91419C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675A4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components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FE445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code, name, type, current_version, status</w:t>
            </w:r>
          </w:p>
        </w:tc>
      </w:tr>
      <w:tr w:rsidR="005E3B14" w:rsidRPr="00DC5830" w14:paraId="7342BD4E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8EBC63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component_versions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DDFD1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component_id, version, schema_json, preview_url, released_at, status</w:t>
            </w:r>
          </w:p>
        </w:tc>
      </w:tr>
    </w:tbl>
    <w:p w14:paraId="62655FC1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66176A12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lastRenderedPageBreak/>
        <w:t>11.7 Website และ Content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5E3B14" w:rsidRPr="00DC5830" w14:paraId="487EC1FD" w14:textId="77777777">
        <w:trPr>
          <w:cantSplit/>
          <w:tblHeader/>
          <w:jc w:val="center"/>
        </w:trPr>
        <w:tc>
          <w:tcPr>
            <w:tcW w:w="2268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4D1127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Entity</w:t>
            </w:r>
          </w:p>
        </w:tc>
        <w:tc>
          <w:tcPr>
            <w:tcW w:w="7370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97CC20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Logical Fields</w:t>
            </w:r>
          </w:p>
        </w:tc>
      </w:tr>
      <w:tr w:rsidR="005E3B14" w:rsidRPr="00DC5830" w14:paraId="67F72C57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E4E2FF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websites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E5338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tenant_id, name, primary_domain, temporary_domain, default_language, status, current_version_id</w:t>
            </w:r>
          </w:p>
        </w:tc>
      </w:tr>
      <w:tr w:rsidR="005E3B14" w:rsidRPr="00DC5830" w14:paraId="71C8DDF2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6D057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pages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764885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website_id, name, slug, page_type, seo_title, seo_description, status, sort_order</w:t>
            </w:r>
          </w:p>
        </w:tc>
      </w:tr>
      <w:tr w:rsidR="005E3B14" w:rsidRPr="00DC5830" w14:paraId="3A43EAFB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F77FA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page_sections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E820E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page_id, component_version_id, variant, content_json, style_json, visibility, sort_order</w:t>
            </w:r>
          </w:p>
        </w:tc>
      </w:tr>
      <w:tr w:rsidR="005E3B14" w:rsidRPr="00DC5830" w14:paraId="62496DFC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9A729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website_versions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2A77F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website_id, version_number, configuration_snapshot, created_by, created_at, approval_status, published_at</w:t>
            </w:r>
          </w:p>
        </w:tc>
      </w:tr>
      <w:tr w:rsidR="005E3B14" w:rsidRPr="00DC5830" w14:paraId="133E5780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0D575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media_files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DD0CB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tenant_id, file_name, mime_type, file_size, storage_path, alt_text, uploaded_by, status</w:t>
            </w:r>
          </w:p>
        </w:tc>
      </w:tr>
    </w:tbl>
    <w:p w14:paraId="59AF7CC0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3C51B4E1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11.8 Production และ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5E3B14" w:rsidRPr="00DC5830" w14:paraId="6C3F66B1" w14:textId="77777777">
        <w:trPr>
          <w:cantSplit/>
          <w:tblHeader/>
          <w:jc w:val="center"/>
        </w:trPr>
        <w:tc>
          <w:tcPr>
            <w:tcW w:w="2268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95017E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Entity</w:t>
            </w:r>
          </w:p>
        </w:tc>
        <w:tc>
          <w:tcPr>
            <w:tcW w:w="7370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70BDF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Logical Fields</w:t>
            </w:r>
          </w:p>
        </w:tc>
      </w:tr>
      <w:tr w:rsidR="005E3B14" w:rsidRPr="00DC5830" w14:paraId="02BA6D05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5377B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production_jobs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251C4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tenant_id, onboarding_case_id, blueprint_id, assigned_team_id, priority, status, due_at, touch_minutes, waiting_minutes, revision_count, started_at, completed_at</w:t>
            </w:r>
          </w:p>
        </w:tc>
      </w:tr>
      <w:tr w:rsidR="005E3B14" w:rsidRPr="00DC5830" w14:paraId="34B5BEBB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F5062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production_activities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F9B58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production_job_id, activity_type, user_id, started_at, ended_at, duration_minutes, note</w:t>
            </w:r>
          </w:p>
        </w:tc>
      </w:tr>
      <w:tr w:rsidR="005E3B14" w:rsidRPr="00DC5830" w14:paraId="52FC2A5C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62D8B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qa_templates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21851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code, name, package_id, website_type, version</w:t>
            </w:r>
          </w:p>
        </w:tc>
      </w:tr>
      <w:tr w:rsidR="005E3B14" w:rsidRPr="00DC5830" w14:paraId="35BA9B97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F1E53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qa_items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F22D25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qa_template_id, category, description, severity, blocking, sort_order</w:t>
            </w:r>
          </w:p>
        </w:tc>
      </w:tr>
      <w:tr w:rsidR="005E3B14" w:rsidRPr="00DC5830" w14:paraId="05CE2521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EFBDB5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qa_runs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4D980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production_job_id, website_version_id, qa_template_id, performed_by, status, started_at, completed_at</w:t>
            </w:r>
          </w:p>
        </w:tc>
      </w:tr>
      <w:tr w:rsidR="005E3B14" w:rsidRPr="00DC5830" w14:paraId="468A95C3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731BA2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qa_results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F7FBF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qa_run_id, qa_item_id, result, note, evidence_file_id, resolved_at</w:t>
            </w:r>
          </w:p>
        </w:tc>
      </w:tr>
    </w:tbl>
    <w:p w14:paraId="4DA041EA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180D9350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11.9 Approval และ Feedback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5E3B14" w:rsidRPr="00DC5830" w14:paraId="7D0959DC" w14:textId="77777777">
        <w:trPr>
          <w:cantSplit/>
          <w:tblHeader/>
          <w:jc w:val="center"/>
        </w:trPr>
        <w:tc>
          <w:tcPr>
            <w:tcW w:w="2268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D92DB7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Entity</w:t>
            </w:r>
          </w:p>
        </w:tc>
        <w:tc>
          <w:tcPr>
            <w:tcW w:w="7370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BB486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Logical Fields</w:t>
            </w:r>
          </w:p>
        </w:tc>
      </w:tr>
      <w:tr w:rsidR="005E3B14" w:rsidRPr="00DC5830" w14:paraId="12A97426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C93D5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review_sessions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42119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website_version_id, customer_id, preview_token, expires_at, status</w:t>
            </w:r>
          </w:p>
        </w:tc>
      </w:tr>
      <w:tr w:rsidR="005E3B14" w:rsidRPr="00DC5830" w14:paraId="711F0692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D9825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review_comments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690CD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review_session_id, page_section_id, comment, created_by, status, created_at</w:t>
            </w:r>
          </w:p>
        </w:tc>
      </w:tr>
      <w:tr w:rsidR="005E3B14" w:rsidRPr="00DC5830" w14:paraId="065D7E3D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4C072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approvals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BB1D3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website_version_id, approver_user_id, decision, comment, decided_at</w:t>
            </w:r>
          </w:p>
        </w:tc>
      </w:tr>
    </w:tbl>
    <w:p w14:paraId="4BC08BCD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34C026AB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11.10 Domain และ Deployment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5E3B14" w:rsidRPr="00DC5830" w14:paraId="1C595BF4" w14:textId="77777777">
        <w:trPr>
          <w:cantSplit/>
          <w:tblHeader/>
          <w:jc w:val="center"/>
        </w:trPr>
        <w:tc>
          <w:tcPr>
            <w:tcW w:w="2268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9836E0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Entity</w:t>
            </w:r>
          </w:p>
        </w:tc>
        <w:tc>
          <w:tcPr>
            <w:tcW w:w="7370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7E1786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Logical Fields</w:t>
            </w:r>
          </w:p>
        </w:tc>
      </w:tr>
      <w:tr w:rsidR="005E3B14" w:rsidRPr="00DC5830" w14:paraId="254FA515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29652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domains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1B386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website_id, domain_name, owner_type, registrar, expires_at, dns_status, ssl_status, primary_domain, status</w:t>
            </w:r>
          </w:p>
        </w:tc>
      </w:tr>
      <w:tr w:rsidR="005E3B14" w:rsidRPr="00DC5830" w14:paraId="7050EC3A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7CCC0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deployments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ACFC1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website_id, website_version_id, environment, deployment_reference, started_at, completed_at, status, error_message, rollback_deployment_id</w:t>
            </w:r>
          </w:p>
        </w:tc>
      </w:tr>
    </w:tbl>
    <w:p w14:paraId="6B836B79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2BBEEB48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11.11 Ticket และ Support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5E3B14" w:rsidRPr="00DC5830" w14:paraId="75D63815" w14:textId="77777777">
        <w:trPr>
          <w:cantSplit/>
          <w:tblHeader/>
          <w:jc w:val="center"/>
        </w:trPr>
        <w:tc>
          <w:tcPr>
            <w:tcW w:w="2268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4F967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Entity</w:t>
            </w:r>
          </w:p>
        </w:tc>
        <w:tc>
          <w:tcPr>
            <w:tcW w:w="7370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F0D2DD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Logical Fields</w:t>
            </w:r>
          </w:p>
        </w:tc>
      </w:tr>
      <w:tr w:rsidR="005E3B14" w:rsidRPr="00DC5830" w14:paraId="4D738B0E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3268A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tickets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E4AAA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tenant_id, ticket_number, type, subject, description, priority, assigned_team_id, assigned_user_id, quota_cost, status, due_at, created_by, created_at</w:t>
            </w:r>
          </w:p>
        </w:tc>
      </w:tr>
      <w:tr w:rsidR="005E3B14" w:rsidRPr="00DC5830" w14:paraId="313CE8AD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AA6F6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ticket_activities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7FA72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ticket_id, activity_type, message, created_by, created_at</w:t>
            </w:r>
          </w:p>
        </w:tc>
      </w:tr>
      <w:tr w:rsidR="005E3B14" w:rsidRPr="00DC5830" w14:paraId="2799007D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B6F66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support_quotas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17F182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subscription_id, period_start, period_end, quota_limit, quota_used, quota_remaining</w:t>
            </w:r>
          </w:p>
        </w:tc>
      </w:tr>
    </w:tbl>
    <w:p w14:paraId="33B4836B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2F2268B4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lastRenderedPageBreak/>
        <w:t>11.12 Partner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5E3B14" w:rsidRPr="00DC5830" w14:paraId="1D46AE21" w14:textId="77777777">
        <w:trPr>
          <w:cantSplit/>
          <w:tblHeader/>
          <w:jc w:val="center"/>
        </w:trPr>
        <w:tc>
          <w:tcPr>
            <w:tcW w:w="2268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178A25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Entity</w:t>
            </w:r>
          </w:p>
        </w:tc>
        <w:tc>
          <w:tcPr>
            <w:tcW w:w="7370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1B9597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Logical Fields</w:t>
            </w:r>
          </w:p>
        </w:tc>
      </w:tr>
      <w:tr w:rsidR="005E3B14" w:rsidRPr="00DC5830" w14:paraId="693C67F4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92ED8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partners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AEF6B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partner_code, organization_name, partner_type, country_id, currency_code, status</w:t>
            </w:r>
          </w:p>
        </w:tc>
      </w:tr>
      <w:tr w:rsidR="005E3B14" w:rsidRPr="00DC5830" w14:paraId="67A3829F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6CFDC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partner_users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511BC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partner_id, user_id, role_id</w:t>
            </w:r>
          </w:p>
        </w:tc>
      </w:tr>
      <w:tr w:rsidR="005E3B14" w:rsidRPr="00DC5830" w14:paraId="7366878A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D70C18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partner_customers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F7B1A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partner_id, customer_id, attribution_type, attributed_at, status</w:t>
            </w:r>
          </w:p>
        </w:tc>
      </w:tr>
      <w:tr w:rsidR="005E3B14" w:rsidRPr="00DC5830" w14:paraId="470D364F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6AA45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commission_rules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30252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partner_id, package_id, commission_type, commission_value, recurring_months, effective_from, effective_to</w:t>
            </w:r>
          </w:p>
        </w:tc>
      </w:tr>
      <w:tr w:rsidR="005E3B14" w:rsidRPr="00DC5830" w14:paraId="04C1CA1B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E94DF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commissions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5FD6D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id, partner_id, customer_id, subscription_id, invoice_id, amount, currency_code, status, payable_at, paid_at</w:t>
            </w:r>
          </w:p>
        </w:tc>
      </w:tr>
    </w:tbl>
    <w:p w14:paraId="197312C0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6EA31847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12. Role-Based Access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907"/>
        <w:gridCol w:w="964"/>
        <w:gridCol w:w="1077"/>
        <w:gridCol w:w="680"/>
        <w:gridCol w:w="964"/>
        <w:gridCol w:w="964"/>
        <w:gridCol w:w="1134"/>
        <w:gridCol w:w="1134"/>
      </w:tblGrid>
      <w:tr w:rsidR="005E3B14" w:rsidRPr="00DC5830" w14:paraId="139BB392" w14:textId="77777777">
        <w:trPr>
          <w:cantSplit/>
          <w:tblHeader/>
          <w:jc w:val="center"/>
        </w:trPr>
        <w:tc>
          <w:tcPr>
            <w:tcW w:w="1417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75568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3"/>
              </w:rPr>
              <w:t>Module</w:t>
            </w:r>
          </w:p>
        </w:tc>
        <w:tc>
          <w:tcPr>
            <w:tcW w:w="907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422C4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3"/>
              </w:rPr>
              <w:t>Sales</w:t>
            </w:r>
          </w:p>
        </w:tc>
        <w:tc>
          <w:tcPr>
            <w:tcW w:w="964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768495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3"/>
              </w:rPr>
              <w:t>Onboard</w:t>
            </w:r>
          </w:p>
        </w:tc>
        <w:tc>
          <w:tcPr>
            <w:tcW w:w="1077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C92EA2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3"/>
              </w:rPr>
              <w:t>Implement</w:t>
            </w:r>
          </w:p>
        </w:tc>
        <w:tc>
          <w:tcPr>
            <w:tcW w:w="680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0EC2E8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3"/>
              </w:rPr>
              <w:t>QA</w:t>
            </w:r>
          </w:p>
        </w:tc>
        <w:tc>
          <w:tcPr>
            <w:tcW w:w="964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58381E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3"/>
              </w:rPr>
              <w:t>Support</w:t>
            </w:r>
          </w:p>
        </w:tc>
        <w:tc>
          <w:tcPr>
            <w:tcW w:w="964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6D97B6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3"/>
              </w:rPr>
              <w:t>Finance</w:t>
            </w:r>
          </w:p>
        </w:tc>
        <w:tc>
          <w:tcPr>
            <w:tcW w:w="1134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61FF86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3"/>
              </w:rPr>
              <w:t>Customer</w:t>
            </w:r>
          </w:p>
        </w:tc>
        <w:tc>
          <w:tcPr>
            <w:tcW w:w="1134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94B2C9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3"/>
              </w:rPr>
              <w:t>Partner</w:t>
            </w:r>
          </w:p>
        </w:tc>
      </w:tr>
      <w:tr w:rsidR="005E3B14" w:rsidRPr="00DC5830" w14:paraId="3DCB83CC" w14:textId="77777777">
        <w:trPr>
          <w:cantSplit/>
          <w:jc w:val="center"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44A6C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Lead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BE153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จัดการ</w:t>
            </w:r>
          </w:p>
        </w:tc>
        <w:tc>
          <w:tcPr>
            <w:tcW w:w="96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41271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</w:t>
            </w:r>
          </w:p>
        </w:tc>
        <w:tc>
          <w:tcPr>
            <w:tcW w:w="107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8663A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-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AA72AE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-</w:t>
            </w:r>
          </w:p>
        </w:tc>
        <w:tc>
          <w:tcPr>
            <w:tcW w:w="96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FE7C1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</w:t>
            </w:r>
          </w:p>
        </w:tc>
        <w:tc>
          <w:tcPr>
            <w:tcW w:w="96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EA5F9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61B4F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-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6744E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เฉพาะตน</w:t>
            </w:r>
          </w:p>
        </w:tc>
      </w:tr>
      <w:tr w:rsidR="005E3B14" w:rsidRPr="00DC5830" w14:paraId="2073A9C8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8C0B3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Contract</w:t>
            </w:r>
          </w:p>
        </w:tc>
        <w:tc>
          <w:tcPr>
            <w:tcW w:w="907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9627B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สร้าง</w:t>
            </w:r>
          </w:p>
        </w:tc>
        <w:tc>
          <w:tcPr>
            <w:tcW w:w="964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7EC4A5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</w:t>
            </w:r>
          </w:p>
        </w:tc>
        <w:tc>
          <w:tcPr>
            <w:tcW w:w="1077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4A98B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-</w:t>
            </w:r>
          </w:p>
        </w:tc>
        <w:tc>
          <w:tcPr>
            <w:tcW w:w="68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D1E68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-</w:t>
            </w:r>
          </w:p>
        </w:tc>
        <w:tc>
          <w:tcPr>
            <w:tcW w:w="964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864D9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</w:t>
            </w:r>
          </w:p>
        </w:tc>
        <w:tc>
          <w:tcPr>
            <w:tcW w:w="964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5AA32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จัดการ</w:t>
            </w:r>
          </w:p>
        </w:tc>
        <w:tc>
          <w:tcPr>
            <w:tcW w:w="1134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328D4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อ่านตน</w:t>
            </w:r>
          </w:p>
        </w:tc>
        <w:tc>
          <w:tcPr>
            <w:tcW w:w="1134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61A7E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อ่านลูกค้าตน</w:t>
            </w:r>
          </w:p>
        </w:tc>
      </w:tr>
      <w:tr w:rsidR="005E3B14" w:rsidRPr="00DC5830" w14:paraId="2AFF65BA" w14:textId="77777777">
        <w:trPr>
          <w:cantSplit/>
          <w:jc w:val="center"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45151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Intake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47702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</w:t>
            </w:r>
          </w:p>
        </w:tc>
        <w:tc>
          <w:tcPr>
            <w:tcW w:w="96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A706C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จัดการ</w:t>
            </w:r>
          </w:p>
        </w:tc>
        <w:tc>
          <w:tcPr>
            <w:tcW w:w="107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BBBC0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289002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</w:t>
            </w:r>
          </w:p>
        </w:tc>
        <w:tc>
          <w:tcPr>
            <w:tcW w:w="96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29A38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</w:t>
            </w:r>
          </w:p>
        </w:tc>
        <w:tc>
          <w:tcPr>
            <w:tcW w:w="96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7333C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-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95586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จัดการตน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6DCA8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อ่านลูกค้าตน</w:t>
            </w:r>
          </w:p>
        </w:tc>
      </w:tr>
      <w:tr w:rsidR="005E3B14" w:rsidRPr="00DC5830" w14:paraId="1084F534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EE4B6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Website</w:t>
            </w:r>
          </w:p>
        </w:tc>
        <w:tc>
          <w:tcPr>
            <w:tcW w:w="907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CF055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</w:t>
            </w:r>
          </w:p>
        </w:tc>
        <w:tc>
          <w:tcPr>
            <w:tcW w:w="964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0D5F9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</w:t>
            </w:r>
          </w:p>
        </w:tc>
        <w:tc>
          <w:tcPr>
            <w:tcW w:w="1077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18A3B5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จัดการ</w:t>
            </w:r>
          </w:p>
        </w:tc>
        <w:tc>
          <w:tcPr>
            <w:tcW w:w="68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4D22A8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</w:t>
            </w:r>
          </w:p>
        </w:tc>
        <w:tc>
          <w:tcPr>
            <w:tcW w:w="964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3760F2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</w:t>
            </w:r>
          </w:p>
        </w:tc>
        <w:tc>
          <w:tcPr>
            <w:tcW w:w="964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8EFC8E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-</w:t>
            </w:r>
          </w:p>
        </w:tc>
        <w:tc>
          <w:tcPr>
            <w:tcW w:w="1134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7BA8D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อ่าน/เสนอแก้</w:t>
            </w:r>
          </w:p>
        </w:tc>
        <w:tc>
          <w:tcPr>
            <w:tcW w:w="1134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09A828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อ่านลูกค้าตน</w:t>
            </w:r>
          </w:p>
        </w:tc>
      </w:tr>
      <w:tr w:rsidR="005E3B14" w:rsidRPr="00DC5830" w14:paraId="3FAE696A" w14:textId="77777777">
        <w:trPr>
          <w:cantSplit/>
          <w:jc w:val="center"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BF8A3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QA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26D81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-</w:t>
            </w:r>
          </w:p>
        </w:tc>
        <w:tc>
          <w:tcPr>
            <w:tcW w:w="96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3BEDD2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</w:t>
            </w:r>
          </w:p>
        </w:tc>
        <w:tc>
          <w:tcPr>
            <w:tcW w:w="107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1F95D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แก้ Issue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C4190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จัดการ</w:t>
            </w:r>
          </w:p>
        </w:tc>
        <w:tc>
          <w:tcPr>
            <w:tcW w:w="96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00AC5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</w:t>
            </w:r>
          </w:p>
        </w:tc>
        <w:tc>
          <w:tcPr>
            <w:tcW w:w="96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E018B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-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20E42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อ่านบางส่วน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DE2E9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-</w:t>
            </w:r>
          </w:p>
        </w:tc>
      </w:tr>
      <w:tr w:rsidR="005E3B14" w:rsidRPr="00DC5830" w14:paraId="6C7542DC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0EEC7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Billing</w:t>
            </w:r>
          </w:p>
        </w:tc>
        <w:tc>
          <w:tcPr>
            <w:tcW w:w="907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9151D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สรุป</w:t>
            </w:r>
          </w:p>
        </w:tc>
        <w:tc>
          <w:tcPr>
            <w:tcW w:w="964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FE6892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-</w:t>
            </w:r>
          </w:p>
        </w:tc>
        <w:tc>
          <w:tcPr>
            <w:tcW w:w="1077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FE8858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-</w:t>
            </w:r>
          </w:p>
        </w:tc>
        <w:tc>
          <w:tcPr>
            <w:tcW w:w="68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C199F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-</w:t>
            </w:r>
          </w:p>
        </w:tc>
        <w:tc>
          <w:tcPr>
            <w:tcW w:w="964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3C9EA2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สถานะ</w:t>
            </w:r>
          </w:p>
        </w:tc>
        <w:tc>
          <w:tcPr>
            <w:tcW w:w="964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9E50A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จัดการ</w:t>
            </w:r>
          </w:p>
        </w:tc>
        <w:tc>
          <w:tcPr>
            <w:tcW w:w="1134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89833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อ่าน/ชำระ</w:t>
            </w:r>
          </w:p>
        </w:tc>
        <w:tc>
          <w:tcPr>
            <w:tcW w:w="1134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7BBFA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Commission</w:t>
            </w:r>
          </w:p>
        </w:tc>
      </w:tr>
      <w:tr w:rsidR="005E3B14" w:rsidRPr="00DC5830" w14:paraId="43E5269C" w14:textId="77777777">
        <w:trPr>
          <w:cantSplit/>
          <w:jc w:val="center"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92EB3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Ticket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571345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</w:t>
            </w:r>
          </w:p>
        </w:tc>
        <w:tc>
          <w:tcPr>
            <w:tcW w:w="96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8B19E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</w:t>
            </w:r>
          </w:p>
        </w:tc>
        <w:tc>
          <w:tcPr>
            <w:tcW w:w="107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6E8D7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จัดการงาน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35C513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ตรวจ</w:t>
            </w:r>
          </w:p>
        </w:tc>
        <w:tc>
          <w:tcPr>
            <w:tcW w:w="96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D6689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จัดการ</w:t>
            </w:r>
          </w:p>
        </w:tc>
        <w:tc>
          <w:tcPr>
            <w:tcW w:w="96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77F912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Billing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9AFD8F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สร้าง/ติดตาม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FE1E82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ลูกค้าตน</w:t>
            </w:r>
          </w:p>
        </w:tc>
      </w:tr>
      <w:tr w:rsidR="005E3B14" w:rsidRPr="00DC5830" w14:paraId="380FBD22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07102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Partner</w:t>
            </w:r>
          </w:p>
        </w:tc>
        <w:tc>
          <w:tcPr>
            <w:tcW w:w="907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038E12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</w:t>
            </w:r>
          </w:p>
        </w:tc>
        <w:tc>
          <w:tcPr>
            <w:tcW w:w="964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6E239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-</w:t>
            </w:r>
          </w:p>
        </w:tc>
        <w:tc>
          <w:tcPr>
            <w:tcW w:w="1077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57B2D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-</w:t>
            </w:r>
          </w:p>
        </w:tc>
        <w:tc>
          <w:tcPr>
            <w:tcW w:w="68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74C64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-</w:t>
            </w:r>
          </w:p>
        </w:tc>
        <w:tc>
          <w:tcPr>
            <w:tcW w:w="964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E7B2BE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อ่าน</w:t>
            </w:r>
          </w:p>
        </w:tc>
        <w:tc>
          <w:tcPr>
            <w:tcW w:w="964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C0DCC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Commission</w:t>
            </w:r>
          </w:p>
        </w:tc>
        <w:tc>
          <w:tcPr>
            <w:tcW w:w="1134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E3334F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-</w:t>
            </w:r>
          </w:p>
        </w:tc>
        <w:tc>
          <w:tcPr>
            <w:tcW w:w="1134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34363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3"/>
              </w:rPr>
              <w:t>จัดการตน</w:t>
            </w:r>
          </w:p>
        </w:tc>
      </w:tr>
    </w:tbl>
    <w:p w14:paraId="4ED79831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3FF67DA5" w14:textId="77777777" w:rsidR="005E3B14" w:rsidRPr="00DC5830" w:rsidRDefault="00000000">
      <w:pPr>
        <w:pStyle w:val="SmallNote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ทุกการเข้าถึงต้องถูกจำกัดด้วย Organization, Tenant, Country, Role, Permission และ Data Scope</w:t>
      </w:r>
    </w:p>
    <w:p w14:paraId="6E3F07B8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13. Business Rules สำคัญ</w:t>
      </w:r>
    </w:p>
    <w:p w14:paraId="03180373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1. </w:t>
      </w:r>
      <w:r w:rsidRPr="00DC5830">
        <w:rPr>
          <w:rFonts w:ascii="TH SarabunPSK" w:hAnsi="TH SarabunPSK" w:cs="TH SarabunPSK" w:hint="cs"/>
          <w:sz w:val="18"/>
        </w:rPr>
        <w:t>เว็บไซต์หนึ่งแห่งต้องอยู่ภายใต้ Tenant เดียว</w:t>
      </w:r>
    </w:p>
    <w:p w14:paraId="4B4911F1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2. </w:t>
      </w:r>
      <w:r w:rsidRPr="00DC5830">
        <w:rPr>
          <w:rFonts w:ascii="TH SarabunPSK" w:hAnsi="TH SarabunPSK" w:cs="TH SarabunPSK" w:hint="cs"/>
          <w:sz w:val="18"/>
        </w:rPr>
        <w:t>Tenant ต้องมี Subscription Active เพื่อ Publish เว็บไซต์</w:t>
      </w:r>
    </w:p>
    <w:p w14:paraId="4D42291D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3. </w:t>
      </w:r>
      <w:r w:rsidRPr="00DC5830">
        <w:rPr>
          <w:rFonts w:ascii="TH SarabunPSK" w:hAnsi="TH SarabunPSK" w:cs="TH SarabunPSK" w:hint="cs"/>
          <w:sz w:val="18"/>
        </w:rPr>
        <w:t>Package Feature และราคาต้องถูก Snapshot ตอนสร้าง Subscription</w:t>
      </w:r>
    </w:p>
    <w:p w14:paraId="7E3010DA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4. </w:t>
      </w:r>
      <w:r w:rsidRPr="00DC5830">
        <w:rPr>
          <w:rFonts w:ascii="TH SarabunPSK" w:hAnsi="TH SarabunPSK" w:cs="TH SarabunPSK" w:hint="cs"/>
          <w:sz w:val="18"/>
        </w:rPr>
        <w:t>ลูกค้าไม่สามารถใช้ Feature เกิน Package โดยไม่มี Add-on</w:t>
      </w:r>
    </w:p>
    <w:p w14:paraId="15037ACD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5. </w:t>
      </w:r>
      <w:r w:rsidRPr="00DC5830">
        <w:rPr>
          <w:rFonts w:ascii="TH SarabunPSK" w:hAnsi="TH SarabunPSK" w:cs="TH SarabunPSK" w:hint="cs"/>
          <w:sz w:val="18"/>
        </w:rPr>
        <w:t>Production เริ่มได้เมื่อ Readiness Score ผ่านและ Critical Field ครบ</w:t>
      </w:r>
    </w:p>
    <w:p w14:paraId="418ACAD6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6. </w:t>
      </w:r>
      <w:r w:rsidRPr="00DC5830">
        <w:rPr>
          <w:rFonts w:ascii="TH SarabunPSK" w:hAnsi="TH SarabunPSK" w:cs="TH SarabunPSK" w:hint="cs"/>
          <w:sz w:val="18"/>
        </w:rPr>
        <w:t>เว็บไซต์ Publish ไม่ได้หากมี Critical QA Issue</w:t>
      </w:r>
    </w:p>
    <w:p w14:paraId="04944EB6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7. </w:t>
      </w:r>
      <w:r w:rsidRPr="00DC5830">
        <w:rPr>
          <w:rFonts w:ascii="TH SarabunPSK" w:hAnsi="TH SarabunPSK" w:cs="TH SarabunPSK" w:hint="cs"/>
          <w:sz w:val="18"/>
        </w:rPr>
        <w:t>Feedback หลัง Approval ต้องสร้าง Ticket ใหม่</w:t>
      </w:r>
    </w:p>
    <w:p w14:paraId="489C3CDC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8. </w:t>
      </w:r>
      <w:r w:rsidRPr="00DC5830">
        <w:rPr>
          <w:rFonts w:ascii="TH SarabunPSK" w:hAnsi="TH SarabunPSK" w:cs="TH SarabunPSK" w:hint="cs"/>
          <w:sz w:val="18"/>
        </w:rPr>
        <w:t>Monthly Edit Quota ไม่สะสมข้ามเดือน เว้นแต่ Package ระบุ</w:t>
      </w:r>
    </w:p>
    <w:p w14:paraId="2CD7AC39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9. </w:t>
      </w:r>
      <w:r w:rsidRPr="00DC5830">
        <w:rPr>
          <w:rFonts w:ascii="TH SarabunPSK" w:hAnsi="TH SarabunPSK" w:cs="TH SarabunPSK" w:hint="cs"/>
          <w:sz w:val="18"/>
        </w:rPr>
        <w:t>Add-on ต้องผ่านการอนุมัติราคา</w:t>
      </w:r>
    </w:p>
    <w:p w14:paraId="68F6DA8D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10. </w:t>
      </w:r>
      <w:r w:rsidRPr="00DC5830">
        <w:rPr>
          <w:rFonts w:ascii="TH SarabunPSK" w:hAnsi="TH SarabunPSK" w:cs="TH SarabunPSK" w:hint="cs"/>
          <w:sz w:val="18"/>
        </w:rPr>
        <w:t>Domain ต้องมี Ownership Record</w:t>
      </w:r>
    </w:p>
    <w:p w14:paraId="612B36E0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11. </w:t>
      </w:r>
      <w:r w:rsidRPr="00DC5830">
        <w:rPr>
          <w:rFonts w:ascii="TH SarabunPSK" w:hAnsi="TH SarabunPSK" w:cs="TH SarabunPSK" w:hint="cs"/>
          <w:sz w:val="18"/>
        </w:rPr>
        <w:t>Component Deprecated ยังแสดงผลได้ แต่ห้ามใช้กับเว็บใหม่</w:t>
      </w:r>
    </w:p>
    <w:p w14:paraId="51E51F8B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12. </w:t>
      </w:r>
      <w:r w:rsidRPr="00DC5830">
        <w:rPr>
          <w:rFonts w:ascii="TH SarabunPSK" w:hAnsi="TH SarabunPSK" w:cs="TH SarabunPSK" w:hint="cs"/>
          <w:sz w:val="18"/>
        </w:rPr>
        <w:t>Blueprint และ Component ต้องมี Version</w:t>
      </w:r>
    </w:p>
    <w:p w14:paraId="5DF7EE1D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13. </w:t>
      </w:r>
      <w:r w:rsidRPr="00DC5830">
        <w:rPr>
          <w:rFonts w:ascii="TH SarabunPSK" w:hAnsi="TH SarabunPSK" w:cs="TH SarabunPSK" w:hint="cs"/>
          <w:sz w:val="18"/>
        </w:rPr>
        <w:t>Published Website Version ห้ามแก้ตรง ต้องสร้าง Draft Version ใหม่</w:t>
      </w:r>
    </w:p>
    <w:p w14:paraId="0B76A77B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14. </w:t>
      </w:r>
      <w:r w:rsidRPr="00DC5830">
        <w:rPr>
          <w:rFonts w:ascii="TH SarabunPSK" w:hAnsi="TH SarabunPSK" w:cs="TH SarabunPSK" w:hint="cs"/>
          <w:sz w:val="18"/>
        </w:rPr>
        <w:t>ทุกการ Publish ต้องมี Audit Log</w:t>
      </w:r>
    </w:p>
    <w:p w14:paraId="6203BE19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15. </w:t>
      </w:r>
      <w:r w:rsidRPr="00DC5830">
        <w:rPr>
          <w:rFonts w:ascii="TH SarabunPSK" w:hAnsi="TH SarabunPSK" w:cs="TH SarabunPSK" w:hint="cs"/>
          <w:sz w:val="18"/>
        </w:rPr>
        <w:t>Payment Past Due ต้องมี Grace Period ก่อน Suspend</w:t>
      </w:r>
    </w:p>
    <w:p w14:paraId="44A0A990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16. </w:t>
      </w:r>
      <w:r w:rsidRPr="00DC5830">
        <w:rPr>
          <w:rFonts w:ascii="TH SarabunPSK" w:hAnsi="TH SarabunPSK" w:cs="TH SarabunPSK" w:hint="cs"/>
          <w:sz w:val="18"/>
        </w:rPr>
        <w:t>Customer Data ต้องแยกตาม Tenant</w:t>
      </w:r>
    </w:p>
    <w:p w14:paraId="6295C30A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17. </w:t>
      </w:r>
      <w:r w:rsidRPr="00DC5830">
        <w:rPr>
          <w:rFonts w:ascii="TH SarabunPSK" w:hAnsi="TH SarabunPSK" w:cs="TH SarabunPSK" w:hint="cs"/>
          <w:sz w:val="18"/>
        </w:rPr>
        <w:t>Partner เห็นเฉพาะลูกค้าที่ผูกกับ Partner ตน</w:t>
      </w:r>
    </w:p>
    <w:p w14:paraId="26684CA6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18. </w:t>
      </w:r>
      <w:r w:rsidRPr="00DC5830">
        <w:rPr>
          <w:rFonts w:ascii="TH SarabunPSK" w:hAnsi="TH SarabunPSK" w:cs="TH SarabunPSK" w:hint="cs"/>
          <w:sz w:val="18"/>
        </w:rPr>
        <w:t>Country Manager เห็นเฉพาะประเทศที่รับผิดชอบ</w:t>
      </w:r>
    </w:p>
    <w:p w14:paraId="0A513302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19. </w:t>
      </w:r>
      <w:r w:rsidRPr="00DC5830">
        <w:rPr>
          <w:rFonts w:ascii="TH SarabunPSK" w:hAnsi="TH SarabunPSK" w:cs="TH SarabunPSK" w:hint="cs"/>
          <w:sz w:val="18"/>
        </w:rPr>
        <w:t>AI Content ต้องผ่านมนุษย์ก่อน Publish</w:t>
      </w:r>
    </w:p>
    <w:p w14:paraId="681E77C4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20. </w:t>
      </w:r>
      <w:r w:rsidRPr="00DC5830">
        <w:rPr>
          <w:rFonts w:ascii="TH SarabunPSK" w:hAnsi="TH SarabunPSK" w:cs="TH SarabunPSK" w:hint="cs"/>
          <w:sz w:val="18"/>
        </w:rPr>
        <w:t>ข้อมูลที่ลบต้องปฏิบัติตาม Retention Policy และข้อกำหนดประเทศ</w:t>
      </w:r>
    </w:p>
    <w:p w14:paraId="73E58233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lastRenderedPageBreak/>
        <w:t>14. Non-functional Requirements</w:t>
      </w:r>
    </w:p>
    <w:p w14:paraId="46C0E33A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14.1 Performance</w:t>
      </w:r>
    </w:p>
    <w:p w14:paraId="70D9F5EB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Admin Response ต่ำกว่า 2 วินาทีในงานทั่วไป</w:t>
      </w:r>
    </w:p>
    <w:p w14:paraId="74BC2E01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Customer Website โหลดส่วนสำคัญภายใน 2.5 วินาที</w:t>
      </w:r>
    </w:p>
    <w:p w14:paraId="723DE34E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รองรับ Concurrent Admin อย่างน้อย 1,000 คน</w:t>
      </w:r>
    </w:p>
    <w:p w14:paraId="4B462CC8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รองรับเว็บไซต์หลายหมื่น Tenant</w:t>
      </w:r>
    </w:p>
    <w:p w14:paraId="5E30E1D3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Batch Deployment ต้องไม่กระทบทั้งหมดพร้อมกัน</w:t>
      </w:r>
    </w:p>
    <w:p w14:paraId="14544E72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14.2 Availability</w:t>
      </w:r>
    </w:p>
    <w:p w14:paraId="01522962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Customer Website Uptime อย่างน้อย 99.9%</w:t>
      </w:r>
    </w:p>
    <w:p w14:paraId="480A5065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Admin Platform Uptime อย่างน้อย 99.5%</w:t>
      </w:r>
    </w:p>
    <w:p w14:paraId="4EBB0A95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Health Check, Incident Alert และ Rollback</w:t>
      </w:r>
    </w:p>
    <w:p w14:paraId="7891DDE7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14.3 Security</w:t>
      </w:r>
    </w:p>
    <w:p w14:paraId="0EFAD6B7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Tenant Data Isolation</w:t>
      </w:r>
    </w:p>
    <w:p w14:paraId="480BDE41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RBAC</w:t>
      </w:r>
    </w:p>
    <w:p w14:paraId="0A5A5129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MFA สำหรับ Staff</w:t>
      </w:r>
    </w:p>
    <w:p w14:paraId="45E85ACD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Encryption at Rest/In Transit</w:t>
      </w:r>
    </w:p>
    <w:p w14:paraId="7DF03A31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Signed Upload URL</w:t>
      </w:r>
    </w:p>
    <w:p w14:paraId="03F57433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Rate Limiting และ Brute-force Protection</w:t>
      </w:r>
    </w:p>
    <w:p w14:paraId="7A776885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Audit Log, Session และ Secret Management</w:t>
      </w:r>
    </w:p>
    <w:p w14:paraId="51F1A5A9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Backup Encryption</w:t>
      </w:r>
    </w:p>
    <w:p w14:paraId="3E6D1B16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14.4 Privacy</w:t>
      </w:r>
    </w:p>
    <w:p w14:paraId="7AB4FAE6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Consent Management</w:t>
      </w:r>
    </w:p>
    <w:p w14:paraId="0C0A3694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Data Retention</w:t>
      </w:r>
    </w:p>
    <w:p w14:paraId="7EDC8A54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Data Export/Delete</w:t>
      </w:r>
    </w:p>
    <w:p w14:paraId="6DB3AC0D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Customer Lead Ownership</w:t>
      </w:r>
    </w:p>
    <w:p w14:paraId="20DC7260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รองรับ PDPA และข้อกำหนดท้องถิ่น</w:t>
      </w:r>
    </w:p>
    <w:p w14:paraId="441C85E5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14.5 Scalability</w:t>
      </w:r>
    </w:p>
    <w:p w14:paraId="154984CD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Stateless Application</w:t>
      </w:r>
    </w:p>
    <w:p w14:paraId="40786172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Horizontal Scaling</w:t>
      </w:r>
    </w:p>
    <w:p w14:paraId="653F3C5C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Queue และ Background Worker</w:t>
      </w:r>
    </w:p>
    <w:p w14:paraId="45FB8F7B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CDN/Object Storage</w:t>
      </w:r>
    </w:p>
    <w:p w14:paraId="5EBC3766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Read Replica</w:t>
      </w:r>
    </w:p>
    <w:p w14:paraId="75A63C76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Cache</w:t>
      </w:r>
    </w:p>
    <w:p w14:paraId="056A771A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Country-based Configuration</w:t>
      </w:r>
    </w:p>
    <w:p w14:paraId="6067DA10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14.6 Maintainability</w:t>
      </w:r>
    </w:p>
    <w:p w14:paraId="0B258BCE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Modular Architecture</w:t>
      </w:r>
    </w:p>
    <w:p w14:paraId="3A711835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API Versioning</w:t>
      </w:r>
    </w:p>
    <w:p w14:paraId="1FBA6FD7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Database Migration</w:t>
      </w:r>
    </w:p>
    <w:p w14:paraId="4E6142A0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Component Versioning</w:t>
      </w:r>
    </w:p>
    <w:p w14:paraId="0445E4D2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Feature Flag</w:t>
      </w:r>
    </w:p>
    <w:p w14:paraId="086806F6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Automated Test</w:t>
      </w:r>
    </w:p>
    <w:p w14:paraId="19DFC776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lastRenderedPageBreak/>
        <w:t>Central Logging/Monitoring</w:t>
      </w:r>
    </w:p>
    <w:p w14:paraId="38F3C745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Documentation</w:t>
      </w:r>
    </w:p>
    <w:p w14:paraId="7B306DE4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15. Integration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257"/>
      </w:tblGrid>
      <w:tr w:rsidR="005E3B14" w:rsidRPr="00DC5830" w14:paraId="36693116" w14:textId="77777777">
        <w:trPr>
          <w:cantSplit/>
          <w:tblHeader/>
          <w:jc w:val="center"/>
        </w:trPr>
        <w:tc>
          <w:tcPr>
            <w:tcW w:w="2381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F4BD24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Integration</w:t>
            </w:r>
          </w:p>
        </w:tc>
        <w:tc>
          <w:tcPr>
            <w:tcW w:w="7257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08C48D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ความสามารถ</w:t>
            </w:r>
          </w:p>
        </w:tc>
      </w:tr>
      <w:tr w:rsidR="005E3B14" w:rsidRPr="00DC5830" w14:paraId="763C1C62" w14:textId="77777777">
        <w:trPr>
          <w:cantSplit/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8CE6F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Payment Gateway</w:t>
            </w:r>
          </w:p>
        </w:tc>
        <w:tc>
          <w:tcPr>
            <w:tcW w:w="72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867B7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Create Payment, Callback, Status, Refund, Recurring Billing, Payment Failure</w:t>
            </w:r>
          </w:p>
        </w:tc>
      </w:tr>
      <w:tr w:rsidR="005E3B14" w:rsidRPr="00DC5830" w14:paraId="20D5E50E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19E1B8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Domain/DNS</w:t>
            </w:r>
          </w:p>
        </w:tc>
        <w:tc>
          <w:tcPr>
            <w:tcW w:w="7257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F5554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Domain Verification, DNS Record, SSL, Expiry Check, Renewal Notification</w:t>
            </w:r>
          </w:p>
        </w:tc>
      </w:tr>
      <w:tr w:rsidR="005E3B14" w:rsidRPr="00DC5830" w14:paraId="6096B087" w14:textId="77777777">
        <w:trPr>
          <w:cantSplit/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C11683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AI Provider</w:t>
            </w:r>
          </w:p>
        </w:tc>
        <w:tc>
          <w:tcPr>
            <w:tcW w:w="72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8983E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Content Generation, Translation, Classification, Section Recommendation, SEO, Usage Tracking</w:t>
            </w:r>
          </w:p>
        </w:tc>
      </w:tr>
      <w:tr w:rsidR="005E3B14" w:rsidRPr="00DC5830" w14:paraId="07217B2A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FF02F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Notification</w:t>
            </w:r>
          </w:p>
        </w:tc>
        <w:tc>
          <w:tcPr>
            <w:tcW w:w="7257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206723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Email, LINE, SMS และ In-app</w:t>
            </w:r>
          </w:p>
        </w:tc>
      </w:tr>
      <w:tr w:rsidR="005E3B14" w:rsidRPr="00DC5830" w14:paraId="4D42A6AA" w14:textId="77777777">
        <w:trPr>
          <w:cantSplit/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7EBEBE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Analytics</w:t>
            </w:r>
          </w:p>
        </w:tc>
        <w:tc>
          <w:tcPr>
            <w:tcW w:w="72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68599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Google Analytics, Search Console, Conversion, Click, Uptime และ Performance</w:t>
            </w:r>
          </w:p>
        </w:tc>
      </w:tr>
    </w:tbl>
    <w:p w14:paraId="11009E4E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5FC5C1F1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16. API Logical Design</w:t>
      </w:r>
    </w:p>
    <w:p w14:paraId="40AE2FD0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Authentication</w:t>
      </w:r>
    </w:p>
    <w:p w14:paraId="756D22AA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/auth/login</w:t>
      </w:r>
    </w:p>
    <w:p w14:paraId="76D7C75F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/auth/logout</w:t>
      </w:r>
    </w:p>
    <w:p w14:paraId="4F086BD7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/auth/refresh</w:t>
      </w:r>
    </w:p>
    <w:p w14:paraId="111DF957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/auth/forgot-password</w:t>
      </w:r>
    </w:p>
    <w:p w14:paraId="45F3371A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/auth/mfa/verify</w:t>
      </w:r>
    </w:p>
    <w:p w14:paraId="1E95B8A3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Customer และ Tenant</w:t>
      </w:r>
    </w:p>
    <w:p w14:paraId="70D91709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GET /customers</w:t>
      </w:r>
    </w:p>
    <w:p w14:paraId="53559B98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/customers</w:t>
      </w:r>
    </w:p>
    <w:p w14:paraId="163F02A5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GET /customers/{id}</w:t>
      </w:r>
    </w:p>
    <w:p w14:paraId="0A55210D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/customers/{id}/organizations</w:t>
      </w:r>
    </w:p>
    <w:p w14:paraId="7EE1B088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/organizations/{id}/tenants</w:t>
      </w:r>
    </w:p>
    <w:p w14:paraId="333E562E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GET /tenants/{id}</w:t>
      </w:r>
    </w:p>
    <w:p w14:paraId="797CF774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Subscription</w:t>
      </w:r>
    </w:p>
    <w:p w14:paraId="4A2E07B0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/subscriptions</w:t>
      </w:r>
    </w:p>
    <w:p w14:paraId="62E9D004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GET /subscriptions/{id}</w:t>
      </w:r>
    </w:p>
    <w:p w14:paraId="3EDE0491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/subscriptions/{id}/upgrade</w:t>
      </w:r>
    </w:p>
    <w:p w14:paraId="666203B8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/subscriptions/{id}/downgrade</w:t>
      </w:r>
    </w:p>
    <w:p w14:paraId="593589E7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/subscriptions/{id}/cancel</w:t>
      </w:r>
    </w:p>
    <w:p w14:paraId="75F83782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/subscriptions/{id}/renew</w:t>
      </w:r>
    </w:p>
    <w:p w14:paraId="4E767933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Onboarding</w:t>
      </w:r>
    </w:p>
    <w:p w14:paraId="321486D9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/tenants/{id}/onboarding</w:t>
      </w:r>
    </w:p>
    <w:p w14:paraId="58860D32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GET /onboarding/{id}</w:t>
      </w:r>
    </w:p>
    <w:p w14:paraId="29B51341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/onboarding/{id}/responses</w:t>
      </w:r>
    </w:p>
    <w:p w14:paraId="22B06128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/onboarding/{id}/submit</w:t>
      </w:r>
    </w:p>
    <w:p w14:paraId="638C0C61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GET /onboarding/{id}/readiness</w:t>
      </w:r>
    </w:p>
    <w:p w14:paraId="0EC3BEB5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lastRenderedPageBreak/>
        <w:t>Website Production</w:t>
      </w:r>
    </w:p>
    <w:p w14:paraId="0677D497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/production-jobs</w:t>
      </w:r>
    </w:p>
    <w:p w14:paraId="3E234620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GET /production-jobs/{id}</w:t>
      </w:r>
    </w:p>
    <w:p w14:paraId="6A4605FA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PATCH /production-jobs/{id}/status</w:t>
      </w:r>
    </w:p>
    <w:p w14:paraId="1B60252F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/production-jobs/{id}/generate-content</w:t>
      </w:r>
    </w:p>
    <w:p w14:paraId="527F3BFD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/production-jobs/{id}/create-preview</w:t>
      </w:r>
    </w:p>
    <w:p w14:paraId="762D306C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Website Builder</w:t>
      </w:r>
    </w:p>
    <w:p w14:paraId="3EA7A56E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GET /websites/{id}/pages</w:t>
      </w:r>
    </w:p>
    <w:p w14:paraId="40825317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/websites/{id}/pages</w:t>
      </w:r>
    </w:p>
    <w:p w14:paraId="62BA62EF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/pages/{id}/sections</w:t>
      </w:r>
    </w:p>
    <w:p w14:paraId="237252E7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PATCH /page-sections/{id}</w:t>
      </w:r>
    </w:p>
    <w:p w14:paraId="73E326DB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DELETE /page-sections/{id}</w:t>
      </w:r>
    </w:p>
    <w:p w14:paraId="6C568F93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/websites/{id}/versions</w:t>
      </w:r>
    </w:p>
    <w:p w14:paraId="4FCEE985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Review</w:t>
      </w:r>
    </w:p>
    <w:p w14:paraId="4FE17B8A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/website-versions/{id}/review-session</w:t>
      </w:r>
    </w:p>
    <w:p w14:paraId="184D5060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/review-sessions/{id}/comments</w:t>
      </w:r>
    </w:p>
    <w:p w14:paraId="69113449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/website-versions/{id}/approve</w:t>
      </w:r>
    </w:p>
    <w:p w14:paraId="540FC450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/website-versions/{id}/request-revision</w:t>
      </w:r>
    </w:p>
    <w:p w14:paraId="7BEB0B33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QA</w:t>
      </w:r>
    </w:p>
    <w:p w14:paraId="03199114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/production-jobs/{id}/qa-runs</w:t>
      </w:r>
    </w:p>
    <w:p w14:paraId="06DF4ED0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/qa-runs/{id}/results</w:t>
      </w:r>
    </w:p>
    <w:p w14:paraId="3FDF2AED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/qa-runs/{id}/complete</w:t>
      </w:r>
    </w:p>
    <w:p w14:paraId="6F7E9AC1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Deployment</w:t>
      </w:r>
    </w:p>
    <w:p w14:paraId="6703D8C5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/websites/{id}/domains</w:t>
      </w:r>
    </w:p>
    <w:p w14:paraId="199FE4BF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/domains/{id}/verify</w:t>
      </w:r>
    </w:p>
    <w:p w14:paraId="26172B6F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/websites/{id}/deployments</w:t>
      </w:r>
    </w:p>
    <w:p w14:paraId="61EA1611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/deployments/{id}/rollback</w:t>
      </w:r>
    </w:p>
    <w:p w14:paraId="6C5D74B9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Ticket</w:t>
      </w:r>
    </w:p>
    <w:p w14:paraId="5853C249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/tickets</w:t>
      </w:r>
    </w:p>
    <w:p w14:paraId="205145B6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GET /tickets/{id}</w:t>
      </w:r>
    </w:p>
    <w:p w14:paraId="68EC0CC4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PATCH /tickets/{id}</w:t>
      </w:r>
    </w:p>
    <w:p w14:paraId="42B29724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/tickets/{id}/activities</w:t>
      </w:r>
    </w:p>
    <w:p w14:paraId="585D150C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POST /tickets/{id}/complete</w:t>
      </w:r>
    </w:p>
    <w:p w14:paraId="05FD4674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17. Notification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835"/>
        <w:gridCol w:w="3402"/>
      </w:tblGrid>
      <w:tr w:rsidR="005E3B14" w:rsidRPr="00DC5830" w14:paraId="71588AA4" w14:textId="77777777">
        <w:trPr>
          <w:cantSplit/>
          <w:tblHeader/>
          <w:jc w:val="center"/>
        </w:trPr>
        <w:tc>
          <w:tcPr>
            <w:tcW w:w="3402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84827E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เหตุการณ์</w:t>
            </w:r>
          </w:p>
        </w:tc>
        <w:tc>
          <w:tcPr>
            <w:tcW w:w="2835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8EF802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ผู้รับ</w:t>
            </w:r>
          </w:p>
        </w:tc>
        <w:tc>
          <w:tcPr>
            <w:tcW w:w="3402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CD5592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ช่องทาง</w:t>
            </w:r>
          </w:p>
        </w:tc>
      </w:tr>
      <w:tr w:rsidR="005E3B14" w:rsidRPr="00DC5830" w14:paraId="60847964" w14:textId="77777777">
        <w:trPr>
          <w:cantSplit/>
          <w:jc w:val="center"/>
        </w:trPr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CBB62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Quotation ส่งแล้ว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17EAAE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ลูกค้า, Sales</w:t>
            </w:r>
          </w:p>
        </w:tc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93006F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Email</w:t>
            </w:r>
          </w:p>
        </w:tc>
      </w:tr>
      <w:tr w:rsidR="005E3B14" w:rsidRPr="00DC5830" w14:paraId="4F737269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31CDB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Payment สำเร็จ</w:t>
            </w:r>
          </w:p>
        </w:tc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ADBDE5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ลูกค้า, Finance</w:t>
            </w:r>
          </w:p>
        </w:tc>
        <w:tc>
          <w:tcPr>
            <w:tcW w:w="3402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5AE0E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Email / In-app</w:t>
            </w:r>
          </w:p>
        </w:tc>
      </w:tr>
      <w:tr w:rsidR="005E3B14" w:rsidRPr="00DC5830" w14:paraId="2BEDEBB0" w14:textId="77777777">
        <w:trPr>
          <w:cantSplit/>
          <w:jc w:val="center"/>
        </w:trPr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F8F43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Onboarding พร้อมเริ่ม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BDEC8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ลูกค้า</w:t>
            </w:r>
          </w:p>
        </w:tc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27A4E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Email / LINE</w:t>
            </w:r>
          </w:p>
        </w:tc>
      </w:tr>
      <w:tr w:rsidR="005E3B14" w:rsidRPr="00DC5830" w14:paraId="38BEE427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779A8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lastRenderedPageBreak/>
              <w:t>ข้อมูลยังไม่ครบ</w:t>
            </w:r>
          </w:p>
        </w:tc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6EF8FE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ลูกค้า, Onboarding</w:t>
            </w:r>
          </w:p>
        </w:tc>
        <w:tc>
          <w:tcPr>
            <w:tcW w:w="3402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52EF9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Email / LINE</w:t>
            </w:r>
          </w:p>
        </w:tc>
      </w:tr>
      <w:tr w:rsidR="005E3B14" w:rsidRPr="00DC5830" w14:paraId="4519F82A" w14:textId="77777777">
        <w:trPr>
          <w:cantSplit/>
          <w:jc w:val="center"/>
        </w:trPr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4373B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Preview พร้อมตรวจ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BB6BF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Approver</w:t>
            </w:r>
          </w:p>
        </w:tc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29511F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Email / LINE</w:t>
            </w:r>
          </w:p>
        </w:tc>
      </w:tr>
      <w:tr w:rsidR="005E3B14" w:rsidRPr="00DC5830" w14:paraId="23E3F856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523E4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Feedback ใหม่</w:t>
            </w:r>
          </w:p>
        </w:tc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2CB7AF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Implementer</w:t>
            </w:r>
          </w:p>
        </w:tc>
        <w:tc>
          <w:tcPr>
            <w:tcW w:w="3402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8F98C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In-app</w:t>
            </w:r>
          </w:p>
        </w:tc>
      </w:tr>
      <w:tr w:rsidR="005E3B14" w:rsidRPr="00DC5830" w14:paraId="5004B63A" w14:textId="77777777">
        <w:trPr>
          <w:cantSplit/>
          <w:jc w:val="center"/>
        </w:trPr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BAB502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QA ไม่ผ่าน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BF0FA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Implementer, QA</w:t>
            </w:r>
          </w:p>
        </w:tc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C85228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In-app</w:t>
            </w:r>
          </w:p>
        </w:tc>
      </w:tr>
      <w:tr w:rsidR="005E3B14" w:rsidRPr="00DC5830" w14:paraId="1150080B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CFA5E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Website Live</w:t>
            </w:r>
          </w:p>
        </w:tc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1CC97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ลูกค้า, Sales</w:t>
            </w:r>
          </w:p>
        </w:tc>
        <w:tc>
          <w:tcPr>
            <w:tcW w:w="3402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6AA531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Email / LINE</w:t>
            </w:r>
          </w:p>
        </w:tc>
      </w:tr>
      <w:tr w:rsidR="005E3B14" w:rsidRPr="00DC5830" w14:paraId="5625EA98" w14:textId="77777777">
        <w:trPr>
          <w:cantSplit/>
          <w:jc w:val="center"/>
        </w:trPr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514D2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Ticket ใหม่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09FC7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Support</w:t>
            </w:r>
          </w:p>
        </w:tc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26D0D2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In-app</w:t>
            </w:r>
          </w:p>
        </w:tc>
      </w:tr>
      <w:tr w:rsidR="005E3B14" w:rsidRPr="00DC5830" w14:paraId="0CDC436A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A5AF0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Ticket เสร็จ</w:t>
            </w:r>
          </w:p>
        </w:tc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39336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ลูกค้า</w:t>
            </w:r>
          </w:p>
        </w:tc>
        <w:tc>
          <w:tcPr>
            <w:tcW w:w="3402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76D52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Email / LINE</w:t>
            </w:r>
          </w:p>
        </w:tc>
      </w:tr>
      <w:tr w:rsidR="005E3B14" w:rsidRPr="00DC5830" w14:paraId="7A1169E7" w14:textId="77777777">
        <w:trPr>
          <w:cantSplit/>
          <w:jc w:val="center"/>
        </w:trPr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12F1E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Payment ใกล้ครบกำหนด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D808AE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ลูกค้า</w:t>
            </w:r>
          </w:p>
        </w:tc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D1F785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Email / LINE</w:t>
            </w:r>
          </w:p>
        </w:tc>
      </w:tr>
      <w:tr w:rsidR="005E3B14" w:rsidRPr="00DC5830" w14:paraId="41F060E5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18B2C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Domain ใกล้หมดอายุ</w:t>
            </w:r>
          </w:p>
        </w:tc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8FAA3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Customer, Admin</w:t>
            </w:r>
          </w:p>
        </w:tc>
        <w:tc>
          <w:tcPr>
            <w:tcW w:w="3402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8156E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Email</w:t>
            </w:r>
          </w:p>
        </w:tc>
      </w:tr>
      <w:tr w:rsidR="005E3B14" w:rsidRPr="00DC5830" w14:paraId="536A3EDE" w14:textId="77777777">
        <w:trPr>
          <w:cantSplit/>
          <w:jc w:val="center"/>
        </w:trPr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C1FDC5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Contract ใกล้ครบ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313A78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Customer Success</w:t>
            </w:r>
          </w:p>
        </w:tc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9CE782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In-app</w:t>
            </w:r>
          </w:p>
        </w:tc>
      </w:tr>
    </w:tbl>
    <w:p w14:paraId="2DFA9FEB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02D5C8FA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18. Audit Log</w:t>
      </w:r>
    </w:p>
    <w:p w14:paraId="5E8BC0B0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ระบบต้องเก็บ Audit Log สำหรับ Login, Permission Change, Customer Update, Contract Approval, Package/Price Override, Payment Update, AI Generation, Content Edit, Approval, Publish, Rollback, Domain Change, Ticket Completion, Suspension, Data Export และ Data Deletion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5E3B14" w:rsidRPr="00DC5830" w14:paraId="4C3C8FBB" w14:textId="77777777">
        <w:trPr>
          <w:cantSplit/>
          <w:tblHeader/>
          <w:jc w:val="center"/>
        </w:trPr>
        <w:tc>
          <w:tcPr>
            <w:tcW w:w="2835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6BFDAD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Field</w:t>
            </w:r>
          </w:p>
        </w:tc>
        <w:tc>
          <w:tcPr>
            <w:tcW w:w="6803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EFA93D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รายละเอียด</w:t>
            </w:r>
          </w:p>
        </w:tc>
      </w:tr>
      <w:tr w:rsidR="005E3B14" w:rsidRPr="00DC5830" w14:paraId="4AAA33A7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62DB7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Actor</w:t>
            </w:r>
          </w:p>
        </w:tc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8A389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ผู้ใช้หรือระบบที่ทำรายการ</w:t>
            </w:r>
          </w:p>
        </w:tc>
      </w:tr>
      <w:tr w:rsidR="005E3B14" w:rsidRPr="00DC5830" w14:paraId="248CCF89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8C60F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Action</w:t>
            </w:r>
          </w:p>
        </w:tc>
        <w:tc>
          <w:tcPr>
            <w:tcW w:w="6803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71A32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การกระทำ</w:t>
            </w:r>
          </w:p>
        </w:tc>
      </w:tr>
      <w:tr w:rsidR="005E3B14" w:rsidRPr="00DC5830" w14:paraId="6642D3B2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026F5E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Entity / ID</w:t>
            </w:r>
          </w:p>
        </w:tc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77569E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ข้อมูลที่ถูกเปลี่ยน</w:t>
            </w:r>
          </w:p>
        </w:tc>
      </w:tr>
      <w:tr w:rsidR="005E3B14" w:rsidRPr="00DC5830" w14:paraId="696234EC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C04DE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Before / After</w:t>
            </w:r>
          </w:p>
        </w:tc>
        <w:tc>
          <w:tcPr>
            <w:tcW w:w="6803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7847A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ค่าก่อนและหลัง</w:t>
            </w:r>
          </w:p>
        </w:tc>
      </w:tr>
      <w:tr w:rsidR="005E3B14" w:rsidRPr="00DC5830" w14:paraId="47EFB916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953EB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IP / User Agent</w:t>
            </w:r>
          </w:p>
        </w:tc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93CB6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แหล่งที่มาของคำสั่ง</w:t>
            </w:r>
          </w:p>
        </w:tc>
      </w:tr>
      <w:tr w:rsidR="005E3B14" w:rsidRPr="00DC5830" w14:paraId="4A35536B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9C6C70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Timestamp</w:t>
            </w:r>
          </w:p>
        </w:tc>
        <w:tc>
          <w:tcPr>
            <w:tcW w:w="6803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F8F0A8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วันเวลา</w:t>
            </w:r>
          </w:p>
        </w:tc>
      </w:tr>
      <w:tr w:rsidR="005E3B14" w:rsidRPr="00DC5830" w14:paraId="7275E335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CE0968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Reason</w:t>
            </w:r>
          </w:p>
        </w:tc>
        <w:tc>
          <w:tcPr>
            <w:tcW w:w="680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4BDD4E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เหตุผลหรือหมายเหตุ</w:t>
            </w:r>
          </w:p>
        </w:tc>
      </w:tr>
    </w:tbl>
    <w:p w14:paraId="2F9A5B58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4FAF18CF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19. MVP Scope</w:t>
      </w:r>
    </w:p>
    <w:p w14:paraId="0B578EE0" w14:textId="77777777" w:rsidR="005E3B14" w:rsidRPr="00DC5830" w:rsidRDefault="00000000">
      <w:pPr>
        <w:pStyle w:val="Heading2"/>
        <w:rPr>
          <w:rFonts w:ascii="TH SarabunPSK" w:hAnsi="TH SarabunPSK" w:cs="TH SarabunPSK" w:hint="cs"/>
          <w:szCs w:val="24"/>
        </w:rPr>
      </w:pPr>
      <w:r w:rsidRPr="00DC5830">
        <w:rPr>
          <w:rFonts w:ascii="TH SarabunPSK" w:hAnsi="TH SarabunPSK" w:cs="TH SarabunPSK" w:hint="cs"/>
          <w:szCs w:val="24"/>
        </w:rPr>
        <w:t>Phase 1: Core Website Factory</w:t>
      </w:r>
    </w:p>
    <w:p w14:paraId="3910DA67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กรอบระยะเวลาเบื้องต้น 10–14 สัปดาห์ หลัง Discovery และยืนยัน Requirement</w:t>
      </w:r>
    </w:p>
    <w:p w14:paraId="56976FA4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color w:val="163172"/>
        </w:rPr>
        <w:t>ต้องมี</w:t>
      </w:r>
    </w:p>
    <w:p w14:paraId="0AA2D8B3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User และ Role</w:t>
      </w:r>
    </w:p>
    <w:p w14:paraId="245FF0A5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Customer และ Tenant</w:t>
      </w:r>
    </w:p>
    <w:p w14:paraId="0F9FA477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Package และ Subscription พื้นฐาน</w:t>
      </w:r>
    </w:p>
    <w:p w14:paraId="7A751762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Onboarding และ Intake Form</w:t>
      </w:r>
    </w:p>
    <w:p w14:paraId="790F069B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Readiness Score</w:t>
      </w:r>
    </w:p>
    <w:p w14:paraId="507D59D3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Industry Blueprint</w:t>
      </w:r>
    </w:p>
    <w:p w14:paraId="73EBD4AE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Component Library</w:t>
      </w:r>
    </w:p>
    <w:p w14:paraId="394B2008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Theme Configuration</w:t>
      </w:r>
    </w:p>
    <w:p w14:paraId="1218A04F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Section-based Page Builder</w:t>
      </w:r>
    </w:p>
    <w:p w14:paraId="55CAC287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Preview</w:t>
      </w:r>
    </w:p>
    <w:p w14:paraId="5E9587FD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QA Checklist</w:t>
      </w:r>
    </w:p>
    <w:p w14:paraId="298ED1AC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Client Approval</w:t>
      </w:r>
    </w:p>
    <w:p w14:paraId="670E8860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lastRenderedPageBreak/>
        <w:t>Domain Mapping</w:t>
      </w:r>
    </w:p>
    <w:p w14:paraId="3392C35C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Deployment</w:t>
      </w:r>
    </w:p>
    <w:p w14:paraId="205D7D43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Ticket พื้นฐาน</w:t>
      </w:r>
    </w:p>
    <w:p w14:paraId="3D9B28D7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Production Dashboard</w:t>
      </w:r>
    </w:p>
    <w:p w14:paraId="047A8E1C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color w:val="F68C2C"/>
        </w:rPr>
        <w:t>ยังไม่ต้องมี</w:t>
      </w:r>
    </w:p>
    <w:p w14:paraId="6CAA7F04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Partner Portal</w:t>
      </w:r>
    </w:p>
    <w:p w14:paraId="63D7BB28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หลายสกุลเงิน</w:t>
      </w:r>
    </w:p>
    <w:p w14:paraId="6633CD5D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Commission</w:t>
      </w:r>
    </w:p>
    <w:p w14:paraId="6C5A4ED6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Advanced AI</w:t>
      </w:r>
    </w:p>
    <w:p w14:paraId="5F8F50B7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Automated Translation</w:t>
      </w:r>
    </w:p>
    <w:p w14:paraId="181868C1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Self-service Builder</w:t>
      </w:r>
    </w:p>
    <w:p w14:paraId="7B7779A5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Advanced Billing Automation</w:t>
      </w:r>
    </w:p>
    <w:p w14:paraId="31829E5C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20. Development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701"/>
        <w:gridCol w:w="5556"/>
      </w:tblGrid>
      <w:tr w:rsidR="005E3B14" w:rsidRPr="00DC5830" w14:paraId="462D0C74" w14:textId="77777777">
        <w:trPr>
          <w:cantSplit/>
          <w:tblHeader/>
          <w:jc w:val="center"/>
        </w:trPr>
        <w:tc>
          <w:tcPr>
            <w:tcW w:w="2381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020D27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Phase</w:t>
            </w:r>
          </w:p>
        </w:tc>
        <w:tc>
          <w:tcPr>
            <w:tcW w:w="1701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F9A4A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ระยะเวลา</w:t>
            </w:r>
          </w:p>
        </w:tc>
        <w:tc>
          <w:tcPr>
            <w:tcW w:w="5556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8ECBCC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งานหลัก</w:t>
            </w:r>
          </w:p>
        </w:tc>
      </w:tr>
      <w:tr w:rsidR="005E3B14" w:rsidRPr="00DC5830" w14:paraId="2DA5BCE8" w14:textId="77777777">
        <w:trPr>
          <w:cantSplit/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43929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Phase 0: Discovery &amp; Analysis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5B532B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2–3 สัปดาห์</w:t>
            </w:r>
          </w:p>
        </w:tc>
        <w:tc>
          <w:tcPr>
            <w:tcW w:w="55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9267D3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สัมภาษณ์ Process, Pain Point, Package Rules, Process Map, Data Dictionary, MVP Scope</w:t>
            </w:r>
          </w:p>
        </w:tc>
      </w:tr>
      <w:tr w:rsidR="005E3B14" w:rsidRPr="00DC5830" w14:paraId="4C79779B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4CCD0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Phase 1: Foundation</w:t>
            </w:r>
          </w:p>
        </w:tc>
        <w:tc>
          <w:tcPr>
            <w:tcW w:w="1701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632B1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3–4 สัปดาห์</w:t>
            </w:r>
          </w:p>
        </w:tc>
        <w:tc>
          <w:tcPr>
            <w:tcW w:w="5556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79C4A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Auth, User, Role, Customer, Organization, Tenant, Package, Subscription, Storage, Audit</w:t>
            </w:r>
          </w:p>
        </w:tc>
      </w:tr>
      <w:tr w:rsidR="005E3B14" w:rsidRPr="00DC5830" w14:paraId="77E09405" w14:textId="77777777">
        <w:trPr>
          <w:cantSplit/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EE5FB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Phase 2: Onboarding &amp; Production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DA79E5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4–6 สัปดาห์</w:t>
            </w:r>
          </w:p>
        </w:tc>
        <w:tc>
          <w:tcPr>
            <w:tcW w:w="55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83299F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Intake, Readiness, Blueprint, Component, Theme, Production Job, Page Config, Preview</w:t>
            </w:r>
          </w:p>
        </w:tc>
      </w:tr>
      <w:tr w:rsidR="005E3B14" w:rsidRPr="00DC5830" w14:paraId="56213A32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9B8D28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Phase 3: QA &amp; Deployment</w:t>
            </w:r>
          </w:p>
        </w:tc>
        <w:tc>
          <w:tcPr>
            <w:tcW w:w="1701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8335C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3–4 สัปดาห์</w:t>
            </w:r>
          </w:p>
        </w:tc>
        <w:tc>
          <w:tcPr>
            <w:tcW w:w="5556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B33C6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QA, Client Review, Approval, Domain, SSL, Deployment, Rollback, Monitoring</w:t>
            </w:r>
          </w:p>
        </w:tc>
      </w:tr>
      <w:tr w:rsidR="005E3B14" w:rsidRPr="00DC5830" w14:paraId="7DE2F87E" w14:textId="77777777">
        <w:trPr>
          <w:cantSplit/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C276E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Phase 4: Billing &amp; Support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57E3C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3–5 สัปดาห์</w:t>
            </w:r>
          </w:p>
        </w:tc>
        <w:tc>
          <w:tcPr>
            <w:tcW w:w="55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CAA9D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Invoice, Payment, Subscription Lifecycle, Ticket, Quota, Add-on, Renewal</w:t>
            </w:r>
          </w:p>
        </w:tc>
      </w:tr>
      <w:tr w:rsidR="005E3B14" w:rsidRPr="00DC5830" w14:paraId="3DE7C727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63F3FC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Phase 5: ASEAN &amp; Partner</w:t>
            </w:r>
          </w:p>
        </w:tc>
        <w:tc>
          <w:tcPr>
            <w:tcW w:w="1701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93C7E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6–10 สัปดาห์</w:t>
            </w:r>
          </w:p>
        </w:tc>
        <w:tc>
          <w:tcPr>
            <w:tcW w:w="5556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692CC7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Multi-country, Currency, Language, Partner, Commission, White-label, Localization</w:t>
            </w:r>
          </w:p>
        </w:tc>
      </w:tr>
    </w:tbl>
    <w:p w14:paraId="7FCFFC7B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6915E84D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21. Recommended Development Priority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5E3B14" w:rsidRPr="00DC5830" w14:paraId="390E31A4" w14:textId="77777777">
        <w:trPr>
          <w:cantSplit/>
          <w:tblHeader/>
          <w:jc w:val="center"/>
        </w:trPr>
        <w:tc>
          <w:tcPr>
            <w:tcW w:w="2268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7DC84A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Priority</w:t>
            </w:r>
          </w:p>
        </w:tc>
        <w:tc>
          <w:tcPr>
            <w:tcW w:w="7370" w:type="dxa"/>
            <w:shd w:val="clear" w:color="auto" w:fill="16317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796B17" w14:textId="77777777" w:rsidR="005E3B14" w:rsidRPr="00DC5830" w:rsidRDefault="00000000">
            <w:pPr>
              <w:jc w:val="center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eastAsia="Noto Sans Thai UI" w:hAnsi="TH SarabunPSK" w:cs="TH SarabunPSK" w:hint="cs"/>
                <w:b/>
                <w:color w:val="FFFFFF"/>
                <w:sz w:val="16"/>
              </w:rPr>
              <w:t>รายการ</w:t>
            </w:r>
          </w:p>
        </w:tc>
      </w:tr>
      <w:tr w:rsidR="005E3B14" w:rsidRPr="00DC5830" w14:paraId="130C1518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9323B6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Must Have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CDF3BA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Multi-tenant, Customer/Organization, Subscription, Intake, Workflow, Blueprint, Component, Page Configuration, Preview, Approval, QA, Deployment, Ticket, Audit</w:t>
            </w:r>
          </w:p>
        </w:tc>
      </w:tr>
      <w:tr w:rsidR="005E3B14" w:rsidRPr="00DC5830" w14:paraId="668CBD9D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91EA1F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Should Have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CF8E23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AI Content, Billing Automation, Analytics, Partner Attribution, Monthly Quota, Domain Automation, Translation</w:t>
            </w:r>
          </w:p>
        </w:tc>
      </w:tr>
      <w:tr w:rsidR="005E3B14" w:rsidRPr="00DC5830" w14:paraId="5D408D21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531543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Could Have</w:t>
            </w:r>
          </w:p>
        </w:tc>
        <w:tc>
          <w:tcPr>
            <w:tcW w:w="737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639464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Self-service Builder, Marketplace, White-label Portal, AI Layout Experiment, SEO Suggestions, Mobile App</w:t>
            </w:r>
          </w:p>
        </w:tc>
      </w:tr>
      <w:tr w:rsidR="005E3B14" w:rsidRPr="00DC5830" w14:paraId="78745328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730BCD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Won't Have in MVP</w:t>
            </w:r>
          </w:p>
        </w:tc>
        <w:tc>
          <w:tcPr>
            <w:tcW w:w="7370" w:type="dxa"/>
            <w:shd w:val="clear" w:color="auto" w:fill="F8FA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985EA9" w14:textId="77777777" w:rsidR="005E3B14" w:rsidRPr="00DC583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DC5830">
              <w:rPr>
                <w:rFonts w:ascii="TH SarabunPSK" w:hAnsi="TH SarabunPSK" w:cs="TH SarabunPSK" w:hint="cs"/>
                <w:sz w:val="16"/>
              </w:rPr>
              <w:t>Full E-commerce, Full CRM, Full Accounting, Custom Workflow Builder, Unlimited Page Builder, Advanced Marketing Automation</w:t>
            </w:r>
          </w:p>
        </w:tc>
      </w:tr>
    </w:tbl>
    <w:p w14:paraId="21A7169A" w14:textId="77777777" w:rsidR="005E3B14" w:rsidRPr="00DC5830" w:rsidRDefault="005E3B14">
      <w:pPr>
        <w:spacing w:after="20"/>
        <w:rPr>
          <w:rFonts w:ascii="TH SarabunPSK" w:hAnsi="TH SarabunPSK" w:cs="TH SarabunPSK" w:hint="cs"/>
        </w:rPr>
      </w:pPr>
    </w:p>
    <w:p w14:paraId="221AC92B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22. Acceptance Criteria ระดับระบบ</w:t>
      </w:r>
    </w:p>
    <w:p w14:paraId="78A44B70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1. </w:t>
      </w:r>
      <w:r w:rsidRPr="00DC5830">
        <w:rPr>
          <w:rFonts w:ascii="TH SarabunPSK" w:hAnsi="TH SarabunPSK" w:cs="TH SarabunPSK" w:hint="cs"/>
          <w:sz w:val="18"/>
        </w:rPr>
        <w:t>Sales เปลี่ยน Lead เป็นลูกค้าได้</w:t>
      </w:r>
    </w:p>
    <w:p w14:paraId="51EEF934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2. </w:t>
      </w:r>
      <w:r w:rsidRPr="00DC5830">
        <w:rPr>
          <w:rFonts w:ascii="TH SarabunPSK" w:hAnsi="TH SarabunPSK" w:cs="TH SarabunPSK" w:hint="cs"/>
          <w:sz w:val="18"/>
        </w:rPr>
        <w:t>ระบบสร้าง Customer, Tenant และ Subscription อัตโนมัติ</w:t>
      </w:r>
    </w:p>
    <w:p w14:paraId="57DB20EC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3. </w:t>
      </w:r>
      <w:r w:rsidRPr="00DC5830">
        <w:rPr>
          <w:rFonts w:ascii="TH SarabunPSK" w:hAnsi="TH SarabunPSK" w:cs="TH SarabunPSK" w:hint="cs"/>
          <w:sz w:val="18"/>
        </w:rPr>
        <w:t>ลูกค้ากรอกข้อมูลผ่าน Portal ได้</w:t>
      </w:r>
    </w:p>
    <w:p w14:paraId="0C8AE032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4. </w:t>
      </w:r>
      <w:r w:rsidRPr="00DC5830">
        <w:rPr>
          <w:rFonts w:ascii="TH SarabunPSK" w:hAnsi="TH SarabunPSK" w:cs="TH SarabunPSK" w:hint="cs"/>
          <w:sz w:val="18"/>
        </w:rPr>
        <w:t>ระบบคำนวณ Readiness Score ได้</w:t>
      </w:r>
    </w:p>
    <w:p w14:paraId="46C78534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5. </w:t>
      </w:r>
      <w:r w:rsidRPr="00DC5830">
        <w:rPr>
          <w:rFonts w:ascii="TH SarabunPSK" w:hAnsi="TH SarabunPSK" w:cs="TH SarabunPSK" w:hint="cs"/>
          <w:sz w:val="18"/>
        </w:rPr>
        <w:t>ทีมเลือก Blueprint และ Component ได้</w:t>
      </w:r>
    </w:p>
    <w:p w14:paraId="6F4DE7B7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6. </w:t>
      </w:r>
      <w:r w:rsidRPr="00DC5830">
        <w:rPr>
          <w:rFonts w:ascii="TH SarabunPSK" w:hAnsi="TH SarabunPSK" w:cs="TH SarabunPSK" w:hint="cs"/>
          <w:sz w:val="18"/>
        </w:rPr>
        <w:t>สร้างเว็บไซต์โดยไม่สร้าง Repository ใหม่ต่อลูกค้า</w:t>
      </w:r>
    </w:p>
    <w:p w14:paraId="1ABF50CB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7. </w:t>
      </w:r>
      <w:r w:rsidRPr="00DC5830">
        <w:rPr>
          <w:rFonts w:ascii="TH SarabunPSK" w:hAnsi="TH SarabunPSK" w:cs="TH SarabunPSK" w:hint="cs"/>
          <w:sz w:val="18"/>
        </w:rPr>
        <w:t>ลูกค้าตรวจ Preview และส่ง Feedback ได้</w:t>
      </w:r>
    </w:p>
    <w:p w14:paraId="388B3238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8. </w:t>
      </w:r>
      <w:r w:rsidRPr="00DC5830">
        <w:rPr>
          <w:rFonts w:ascii="TH SarabunPSK" w:hAnsi="TH SarabunPSK" w:cs="TH SarabunPSK" w:hint="cs"/>
          <w:sz w:val="18"/>
        </w:rPr>
        <w:t>QA ตรวจและบล็อก Publish ได้</w:t>
      </w:r>
    </w:p>
    <w:p w14:paraId="4F126A35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9. </w:t>
      </w:r>
      <w:r w:rsidRPr="00DC5830">
        <w:rPr>
          <w:rFonts w:ascii="TH SarabunPSK" w:hAnsi="TH SarabunPSK" w:cs="TH SarabunPSK" w:hint="cs"/>
          <w:sz w:val="18"/>
        </w:rPr>
        <w:t>เว็บไซต์เชื่อม Custom Domain ได้</w:t>
      </w:r>
    </w:p>
    <w:p w14:paraId="10814142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10. </w:t>
      </w:r>
      <w:r w:rsidRPr="00DC5830">
        <w:rPr>
          <w:rFonts w:ascii="TH SarabunPSK" w:hAnsi="TH SarabunPSK" w:cs="TH SarabunPSK" w:hint="cs"/>
          <w:sz w:val="18"/>
        </w:rPr>
        <w:t>ระบบ Deploy และ Rollback ได้</w:t>
      </w:r>
    </w:p>
    <w:p w14:paraId="49B137D3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11. </w:t>
      </w:r>
      <w:r w:rsidRPr="00DC5830">
        <w:rPr>
          <w:rFonts w:ascii="TH SarabunPSK" w:hAnsi="TH SarabunPSK" w:cs="TH SarabunPSK" w:hint="cs"/>
          <w:sz w:val="18"/>
        </w:rPr>
        <w:t>ลูกค้าสร้าง Ticket ได้</w:t>
      </w:r>
    </w:p>
    <w:p w14:paraId="2EB771FF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12. </w:t>
      </w:r>
      <w:r w:rsidRPr="00DC5830">
        <w:rPr>
          <w:rFonts w:ascii="TH SarabunPSK" w:hAnsi="TH SarabunPSK" w:cs="TH SarabunPSK" w:hint="cs"/>
          <w:sz w:val="18"/>
        </w:rPr>
        <w:t>ระบบตรวจ Quota ได้</w:t>
      </w:r>
    </w:p>
    <w:p w14:paraId="4E9CFD08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lastRenderedPageBreak/>
        <w:t xml:space="preserve">13. </w:t>
      </w:r>
      <w:r w:rsidRPr="00DC5830">
        <w:rPr>
          <w:rFonts w:ascii="TH SarabunPSK" w:hAnsi="TH SarabunPSK" w:cs="TH SarabunPSK" w:hint="cs"/>
          <w:sz w:val="18"/>
        </w:rPr>
        <w:t>Management เห็น Touch Time และ Lead Time</w:t>
      </w:r>
    </w:p>
    <w:p w14:paraId="77A3FAFD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14. </w:t>
      </w:r>
      <w:r w:rsidRPr="00DC5830">
        <w:rPr>
          <w:rFonts w:ascii="TH SarabunPSK" w:hAnsi="TH SarabunPSK" w:cs="TH SarabunPSK" w:hint="cs"/>
          <w:sz w:val="18"/>
        </w:rPr>
        <w:t>ข้อมูล Tenant แยกจากกัน</w:t>
      </w:r>
    </w:p>
    <w:p w14:paraId="68E0A901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15. </w:t>
      </w:r>
      <w:r w:rsidRPr="00DC5830">
        <w:rPr>
          <w:rFonts w:ascii="TH SarabunPSK" w:hAnsi="TH SarabunPSK" w:cs="TH SarabunPSK" w:hint="cs"/>
          <w:sz w:val="18"/>
        </w:rPr>
        <w:t>ทุกการเปลี่ยนแปลงสำคัญมี Audit Log</w:t>
      </w:r>
    </w:p>
    <w:p w14:paraId="0DC07730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23. เอกสารที่ควรจัดทำต่อ</w:t>
      </w:r>
    </w:p>
    <w:p w14:paraId="2BA92E87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1. </w:t>
      </w:r>
      <w:r w:rsidRPr="00DC5830">
        <w:rPr>
          <w:rFonts w:ascii="TH SarabunPSK" w:hAnsi="TH SarabunPSK" w:cs="TH SarabunPSK" w:hint="cs"/>
          <w:sz w:val="18"/>
        </w:rPr>
        <w:t>Business Requirement Document (BRD)</w:t>
      </w:r>
    </w:p>
    <w:p w14:paraId="146AAC77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2. </w:t>
      </w:r>
      <w:r w:rsidRPr="00DC5830">
        <w:rPr>
          <w:rFonts w:ascii="TH SarabunPSK" w:hAnsi="TH SarabunPSK" w:cs="TH SarabunPSK" w:hint="cs"/>
          <w:sz w:val="18"/>
        </w:rPr>
        <w:t>Software Requirement Specification (SRS)</w:t>
      </w:r>
    </w:p>
    <w:p w14:paraId="5B670647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3. </w:t>
      </w:r>
      <w:r w:rsidRPr="00DC5830">
        <w:rPr>
          <w:rFonts w:ascii="TH SarabunPSK" w:hAnsi="TH SarabunPSK" w:cs="TH SarabunPSK" w:hint="cs"/>
          <w:sz w:val="18"/>
        </w:rPr>
        <w:t>Use Case Diagram</w:t>
      </w:r>
    </w:p>
    <w:p w14:paraId="1A68C2B6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4. </w:t>
      </w:r>
      <w:r w:rsidRPr="00DC5830">
        <w:rPr>
          <w:rFonts w:ascii="TH SarabunPSK" w:hAnsi="TH SarabunPSK" w:cs="TH SarabunPSK" w:hint="cs"/>
          <w:sz w:val="18"/>
        </w:rPr>
        <w:t>Use Case Specification</w:t>
      </w:r>
    </w:p>
    <w:p w14:paraId="40028FB1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5. </w:t>
      </w:r>
      <w:r w:rsidRPr="00DC5830">
        <w:rPr>
          <w:rFonts w:ascii="TH SarabunPSK" w:hAnsi="TH SarabunPSK" w:cs="TH SarabunPSK" w:hint="cs"/>
          <w:sz w:val="18"/>
        </w:rPr>
        <w:t>Process Flow Diagram</w:t>
      </w:r>
    </w:p>
    <w:p w14:paraId="3D4F4F65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6. </w:t>
      </w:r>
      <w:r w:rsidRPr="00DC5830">
        <w:rPr>
          <w:rFonts w:ascii="TH SarabunPSK" w:hAnsi="TH SarabunPSK" w:cs="TH SarabunPSK" w:hint="cs"/>
          <w:sz w:val="18"/>
        </w:rPr>
        <w:t>Context Diagram</w:t>
      </w:r>
    </w:p>
    <w:p w14:paraId="26A5A438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7. </w:t>
      </w:r>
      <w:r w:rsidRPr="00DC5830">
        <w:rPr>
          <w:rFonts w:ascii="TH SarabunPSK" w:hAnsi="TH SarabunPSK" w:cs="TH SarabunPSK" w:hint="cs"/>
          <w:sz w:val="18"/>
        </w:rPr>
        <w:t>DFD Level 0–2</w:t>
      </w:r>
    </w:p>
    <w:p w14:paraId="3B99B99B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8. </w:t>
      </w:r>
      <w:r w:rsidRPr="00DC5830">
        <w:rPr>
          <w:rFonts w:ascii="TH SarabunPSK" w:hAnsi="TH SarabunPSK" w:cs="TH SarabunPSK" w:hint="cs"/>
          <w:sz w:val="18"/>
        </w:rPr>
        <w:t>Logical ERD</w:t>
      </w:r>
    </w:p>
    <w:p w14:paraId="1372512B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9. </w:t>
      </w:r>
      <w:r w:rsidRPr="00DC5830">
        <w:rPr>
          <w:rFonts w:ascii="TH SarabunPSK" w:hAnsi="TH SarabunPSK" w:cs="TH SarabunPSK" w:hint="cs"/>
          <w:sz w:val="18"/>
        </w:rPr>
        <w:t>Data Dictionary</w:t>
      </w:r>
    </w:p>
    <w:p w14:paraId="23A09AA4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10. </w:t>
      </w:r>
      <w:r w:rsidRPr="00DC5830">
        <w:rPr>
          <w:rFonts w:ascii="TH SarabunPSK" w:hAnsi="TH SarabunPSK" w:cs="TH SarabunPSK" w:hint="cs"/>
          <w:sz w:val="18"/>
        </w:rPr>
        <w:t>State Transition Diagram</w:t>
      </w:r>
    </w:p>
    <w:p w14:paraId="63594C02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11. </w:t>
      </w:r>
      <w:r w:rsidRPr="00DC5830">
        <w:rPr>
          <w:rFonts w:ascii="TH SarabunPSK" w:hAnsi="TH SarabunPSK" w:cs="TH SarabunPSK" w:hint="cs"/>
          <w:sz w:val="18"/>
        </w:rPr>
        <w:t>Permission Matrix</w:t>
      </w:r>
    </w:p>
    <w:p w14:paraId="73C5DF09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12. </w:t>
      </w:r>
      <w:r w:rsidRPr="00DC5830">
        <w:rPr>
          <w:rFonts w:ascii="TH SarabunPSK" w:hAnsi="TH SarabunPSK" w:cs="TH SarabunPSK" w:hint="cs"/>
          <w:sz w:val="18"/>
        </w:rPr>
        <w:t>API Specification</w:t>
      </w:r>
    </w:p>
    <w:p w14:paraId="090A5535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13. </w:t>
      </w:r>
      <w:r w:rsidRPr="00DC5830">
        <w:rPr>
          <w:rFonts w:ascii="TH SarabunPSK" w:hAnsi="TH SarabunPSK" w:cs="TH SarabunPSK" w:hint="cs"/>
          <w:sz w:val="18"/>
        </w:rPr>
        <w:t>UI Sitemap</w:t>
      </w:r>
    </w:p>
    <w:p w14:paraId="6C738C2C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14. </w:t>
      </w:r>
      <w:r w:rsidRPr="00DC5830">
        <w:rPr>
          <w:rFonts w:ascii="TH SarabunPSK" w:hAnsi="TH SarabunPSK" w:cs="TH SarabunPSK" w:hint="cs"/>
          <w:sz w:val="18"/>
        </w:rPr>
        <w:t>Wireframe</w:t>
      </w:r>
    </w:p>
    <w:p w14:paraId="27D55D7C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15. </w:t>
      </w:r>
      <w:r w:rsidRPr="00DC5830">
        <w:rPr>
          <w:rFonts w:ascii="TH SarabunPSK" w:hAnsi="TH SarabunPSK" w:cs="TH SarabunPSK" w:hint="cs"/>
          <w:sz w:val="18"/>
        </w:rPr>
        <w:t>QA Test Scenario</w:t>
      </w:r>
    </w:p>
    <w:p w14:paraId="3F702E4C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16. </w:t>
      </w:r>
      <w:r w:rsidRPr="00DC5830">
        <w:rPr>
          <w:rFonts w:ascii="TH SarabunPSK" w:hAnsi="TH SarabunPSK" w:cs="TH SarabunPSK" w:hint="cs"/>
          <w:sz w:val="18"/>
        </w:rPr>
        <w:t>Deployment Architecture</w:t>
      </w:r>
    </w:p>
    <w:p w14:paraId="4DACE1B1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17. </w:t>
      </w:r>
      <w:r w:rsidRPr="00DC5830">
        <w:rPr>
          <w:rFonts w:ascii="TH SarabunPSK" w:hAnsi="TH SarabunPSK" w:cs="TH SarabunPSK" w:hint="cs"/>
          <w:sz w:val="18"/>
        </w:rPr>
        <w:t>Security Design</w:t>
      </w:r>
    </w:p>
    <w:p w14:paraId="7C5B1319" w14:textId="77777777" w:rsidR="005E3B14" w:rsidRPr="00DC5830" w:rsidRDefault="00000000">
      <w:pPr>
        <w:spacing w:after="20"/>
        <w:ind w:left="425" w:hanging="312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sz w:val="18"/>
        </w:rPr>
        <w:t xml:space="preserve">18. </w:t>
      </w:r>
      <w:r w:rsidRPr="00DC5830">
        <w:rPr>
          <w:rFonts w:ascii="TH SarabunPSK" w:hAnsi="TH SarabunPSK" w:cs="TH SarabunPSK" w:hint="cs"/>
          <w:sz w:val="18"/>
        </w:rPr>
        <w:t>MVP Product Backlog</w:t>
      </w:r>
    </w:p>
    <w:p w14:paraId="4CF89114" w14:textId="77777777" w:rsidR="005E3B14" w:rsidRPr="00DC5830" w:rsidRDefault="00000000">
      <w:pPr>
        <w:pStyle w:val="Heading1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24. สรุปแนวทางออกแบบ</w:t>
      </w:r>
    </w:p>
    <w:p w14:paraId="76E294CA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</w:rPr>
        <w:t>ระบบนี้ไม่ควรถูกออกแบบเป็นเพียง CMS สำหรับสร้างเว็บไซต์ แต่ควรเป็นระบบบริหารสายการผลิตเว็บไซต์แบบครบวงจร ตั้งแต่ Customer และ Subscription ไปจนถึง Onboarding, Production, QA, Deployment, Support และ Renewal</w:t>
      </w:r>
    </w:p>
    <w:p w14:paraId="6D72F221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Customer &amp; Subscription</w:t>
      </w:r>
    </w:p>
    <w:p w14:paraId="6DBFD9A4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</w:t>
      </w:r>
      <w:r w:rsidRPr="00DC5830">
        <w:rPr>
          <w:rFonts w:ascii="Arial" w:hAnsi="Arial" w:cs="Arial"/>
          <w:sz w:val="16"/>
        </w:rPr>
        <w:t>↓</w:t>
      </w:r>
    </w:p>
    <w:p w14:paraId="740D59F1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Structured Onboarding</w:t>
      </w:r>
    </w:p>
    <w:p w14:paraId="3F406C03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</w:t>
      </w:r>
      <w:r w:rsidRPr="00DC5830">
        <w:rPr>
          <w:rFonts w:ascii="Arial" w:hAnsi="Arial" w:cs="Arial"/>
          <w:sz w:val="16"/>
        </w:rPr>
        <w:t>↓</w:t>
      </w:r>
    </w:p>
    <w:p w14:paraId="257C7380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Industry Blueprint</w:t>
      </w:r>
    </w:p>
    <w:p w14:paraId="3267C91F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</w:t>
      </w:r>
      <w:r w:rsidRPr="00DC5830">
        <w:rPr>
          <w:rFonts w:ascii="Arial" w:hAnsi="Arial" w:cs="Arial"/>
          <w:sz w:val="16"/>
        </w:rPr>
        <w:t>↓</w:t>
      </w:r>
    </w:p>
    <w:p w14:paraId="529B7903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AI-assisted Content</w:t>
      </w:r>
    </w:p>
    <w:p w14:paraId="317E3E42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</w:t>
      </w:r>
      <w:r w:rsidRPr="00DC5830">
        <w:rPr>
          <w:rFonts w:ascii="Arial" w:hAnsi="Arial" w:cs="Arial"/>
          <w:sz w:val="16"/>
        </w:rPr>
        <w:t>↓</w:t>
      </w:r>
    </w:p>
    <w:p w14:paraId="53273F78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Component-based Website Assembly</w:t>
      </w:r>
    </w:p>
    <w:p w14:paraId="23BAC21A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</w:t>
      </w:r>
      <w:r w:rsidRPr="00DC5830">
        <w:rPr>
          <w:rFonts w:ascii="Arial" w:hAnsi="Arial" w:cs="Arial"/>
          <w:sz w:val="16"/>
        </w:rPr>
        <w:t>↓</w:t>
      </w:r>
    </w:p>
    <w:p w14:paraId="4EB51B50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QA &amp; Client Approval</w:t>
      </w:r>
    </w:p>
    <w:p w14:paraId="14E5AAED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</w:t>
      </w:r>
      <w:r w:rsidRPr="00DC5830">
        <w:rPr>
          <w:rFonts w:ascii="Arial" w:hAnsi="Arial" w:cs="Arial"/>
          <w:sz w:val="16"/>
        </w:rPr>
        <w:t>↓</w:t>
      </w:r>
    </w:p>
    <w:p w14:paraId="49DAF7ED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Centralized Deployment</w:t>
      </w:r>
    </w:p>
    <w:p w14:paraId="706610EB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 xml:space="preserve">        </w:t>
      </w:r>
      <w:r w:rsidRPr="00DC5830">
        <w:rPr>
          <w:rFonts w:ascii="Arial" w:hAnsi="Arial" w:cs="Arial"/>
          <w:sz w:val="16"/>
        </w:rPr>
        <w:t>↓</w:t>
      </w:r>
    </w:p>
    <w:p w14:paraId="16A3EEB3" w14:textId="77777777" w:rsidR="005E3B14" w:rsidRPr="00DC5830" w:rsidRDefault="00000000">
      <w:pPr>
        <w:pStyle w:val="CodeBlock"/>
        <w:keepLines/>
        <w:shd w:val="clear" w:color="auto" w:fill="F3F4F6"/>
        <w:rPr>
          <w:rFonts w:ascii="TH SarabunPSK" w:hAnsi="TH SarabunPSK" w:cs="TH SarabunPSK" w:hint="cs"/>
          <w:sz w:val="16"/>
        </w:rPr>
      </w:pPr>
      <w:r w:rsidRPr="00DC5830">
        <w:rPr>
          <w:rFonts w:ascii="TH SarabunPSK" w:hAnsi="TH SarabunPSK" w:cs="TH SarabunPSK" w:hint="cs"/>
          <w:sz w:val="16"/>
        </w:rPr>
        <w:t>Subscription Support &amp; Renewal</w:t>
      </w:r>
    </w:p>
    <w:p w14:paraId="2A090F16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color w:val="163172"/>
        </w:rPr>
        <w:t>หลักการออกแบบที่ต้องรักษาไว้:</w:t>
      </w:r>
    </w:p>
    <w:p w14:paraId="38949277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One Platform</w:t>
      </w:r>
    </w:p>
    <w:p w14:paraId="36C3A00B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Multi-tenant</w:t>
      </w:r>
    </w:p>
    <w:p w14:paraId="09DFA469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One Codebase</w:t>
      </w:r>
    </w:p>
    <w:p w14:paraId="63B2FE86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Versioned Component</w:t>
      </w:r>
    </w:p>
    <w:p w14:paraId="64DB453A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Versioned Blueprint</w:t>
      </w:r>
    </w:p>
    <w:p w14:paraId="4AFBA726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lastRenderedPageBreak/>
        <w:t>Structured Content</w:t>
      </w:r>
    </w:p>
    <w:p w14:paraId="334837EB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Controlled Customization</w:t>
      </w:r>
    </w:p>
    <w:p w14:paraId="74960769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Approval before Publish</w:t>
      </w:r>
    </w:p>
    <w:p w14:paraId="3AA74D91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Measurable Production Time</w:t>
      </w:r>
    </w:p>
    <w:p w14:paraId="3F578845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Centralized Support</w:t>
      </w:r>
    </w:p>
    <w:p w14:paraId="1C139BAE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Country-based Configuration</w:t>
      </w:r>
    </w:p>
    <w:p w14:paraId="3748292B" w14:textId="77777777" w:rsidR="005E3B14" w:rsidRPr="00DC5830" w:rsidRDefault="00000000">
      <w:pPr>
        <w:pStyle w:val="ListBullet"/>
        <w:spacing w:after="20"/>
        <w:ind w:left="312" w:hanging="125"/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sz w:val="18"/>
        </w:rPr>
        <w:t>Partner-ready Architecture</w:t>
      </w:r>
    </w:p>
    <w:p w14:paraId="666030FC" w14:textId="77777777" w:rsidR="005E3B14" w:rsidRPr="00DC5830" w:rsidRDefault="00000000">
      <w:pPr>
        <w:rPr>
          <w:rFonts w:ascii="TH SarabunPSK" w:hAnsi="TH SarabunPSK" w:cs="TH SarabunPSK" w:hint="cs"/>
        </w:rPr>
      </w:pPr>
      <w:r w:rsidRPr="00DC5830">
        <w:rPr>
          <w:rFonts w:ascii="TH SarabunPSK" w:hAnsi="TH SarabunPSK" w:cs="TH SarabunPSK" w:hint="cs"/>
          <w:b/>
          <w:color w:val="F68C2C"/>
        </w:rPr>
        <w:t>ระบบที่ดีต้องทำให้ลูกค้าคนที่ 10,000 ไม่เพิ่มความซับซ้อนเป็น 10,000 เท่าของลูกค้าคนแรก แต่เพิ่มเพียงข้อมูล Tenant, Content และ Configuration บน Platform เดียวกัน</w:t>
      </w:r>
    </w:p>
    <w:sectPr w:rsidR="005E3B14" w:rsidRPr="00DC5830" w:rsidSect="00034616">
      <w:headerReference w:type="default" r:id="rId8"/>
      <w:footerReference w:type="default" r:id="rId9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87F334" w14:textId="77777777" w:rsidR="00107DCA" w:rsidRDefault="00107DCA">
      <w:pPr>
        <w:spacing w:after="0" w:line="240" w:lineRule="auto"/>
      </w:pPr>
      <w:r>
        <w:separator/>
      </w:r>
    </w:p>
  </w:endnote>
  <w:endnote w:type="continuationSeparator" w:id="0">
    <w:p w14:paraId="41A99C2B" w14:textId="77777777" w:rsidR="00107DCA" w:rsidRDefault="00107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Noto Sans Thai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Noto Sans Thai UI">
    <w:panose1 w:val="020B0604020202020204"/>
    <w:charset w:val="00"/>
    <w:family w:val="roman"/>
    <w:notTrueType/>
    <w:pitch w:val="default"/>
  </w:font>
  <w:font w:name="DejaVu Sans Mono">
    <w:altName w:val="Verdana"/>
    <w:panose1 w:val="020B0604020202020204"/>
    <w:charset w:val="00"/>
    <w:family w:val="roman"/>
    <w:notTrueType/>
    <w:pitch w:val="default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5D9334" w14:textId="77777777" w:rsidR="005E3B14" w:rsidRDefault="00000000">
    <w:pPr>
      <w:pStyle w:val="Footer"/>
      <w:jc w:val="right"/>
    </w:pPr>
    <w:proofErr w:type="spellStart"/>
    <w:r>
      <w:rPr>
        <w:sz w:val="16"/>
      </w:rPr>
      <w:t>หน้า</w:t>
    </w:r>
    <w:proofErr w:type="spellEnd"/>
    <w:r>
      <w:rPr>
        <w:sz w:val="16"/>
      </w:rPr>
      <w:t xml:space="preserve"> </w:t>
    </w:r>
    <w:r>
      <w:rPr>
        <w:sz w:val="16"/>
      </w:rPr>
      <w:fldChar w:fldCharType="begin"/>
    </w:r>
    <w:r>
      <w:rPr>
        <w:sz w:val="16"/>
      </w:rPr>
      <w:instrText>PAGE</w:instrText>
    </w:r>
    <w:r w:rsidR="00DC5830">
      <w:rPr>
        <w:sz w:val="16"/>
      </w:rPr>
      <w:fldChar w:fldCharType="separate"/>
    </w:r>
    <w:r w:rsidR="00DC5830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904846" w14:textId="77777777" w:rsidR="00107DCA" w:rsidRDefault="00107DCA">
      <w:pPr>
        <w:spacing w:after="0" w:line="240" w:lineRule="auto"/>
      </w:pPr>
      <w:r>
        <w:separator/>
      </w:r>
    </w:p>
  </w:footnote>
  <w:footnote w:type="continuationSeparator" w:id="0">
    <w:p w14:paraId="7736B16D" w14:textId="77777777" w:rsidR="00107DCA" w:rsidRDefault="00107D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2F73A5" w14:textId="77777777" w:rsidR="005E3B14" w:rsidRDefault="00000000">
    <w:pPr>
      <w:pStyle w:val="Header"/>
      <w:jc w:val="right"/>
    </w:pPr>
    <w:r>
      <w:rPr>
        <w:rFonts w:eastAsia="Noto Sans Thai UI"/>
        <w:color w:val="6B7280"/>
        <w:sz w:val="16"/>
      </w:rPr>
      <w:t>Website Operating Platform | System Analysis &amp; Logical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932418">
    <w:abstractNumId w:val="8"/>
  </w:num>
  <w:num w:numId="2" w16cid:durableId="6179607">
    <w:abstractNumId w:val="6"/>
  </w:num>
  <w:num w:numId="3" w16cid:durableId="1473598124">
    <w:abstractNumId w:val="5"/>
  </w:num>
  <w:num w:numId="4" w16cid:durableId="914050562">
    <w:abstractNumId w:val="4"/>
  </w:num>
  <w:num w:numId="5" w16cid:durableId="279845186">
    <w:abstractNumId w:val="7"/>
  </w:num>
  <w:num w:numId="6" w16cid:durableId="1403874076">
    <w:abstractNumId w:val="3"/>
  </w:num>
  <w:num w:numId="7" w16cid:durableId="157624831">
    <w:abstractNumId w:val="2"/>
  </w:num>
  <w:num w:numId="8" w16cid:durableId="1200437155">
    <w:abstractNumId w:val="1"/>
  </w:num>
  <w:num w:numId="9" w16cid:durableId="15567424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DCA"/>
    <w:rsid w:val="0015074B"/>
    <w:rsid w:val="0029639D"/>
    <w:rsid w:val="00326F90"/>
    <w:rsid w:val="005E3B14"/>
    <w:rsid w:val="00664BCB"/>
    <w:rsid w:val="00AA1D8D"/>
    <w:rsid w:val="00B47730"/>
    <w:rsid w:val="00CB0664"/>
    <w:rsid w:val="00DC58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B5FC6A"/>
  <w14:defaultImageDpi w14:val="300"/>
  <w15:docId w15:val="{69CD36E1-E995-BC45-A274-E9F95011B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Noto Sans" w:eastAsia="Noto Sans Thai" w:hAnsi="Noto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631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6317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F68C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6317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b/>
      <w:i/>
      <w:iCs/>
      <w:color w:val="6B72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Label">
    <w:name w:val="Document Label"/>
    <w:pPr>
      <w:spacing w:after="60"/>
    </w:pPr>
    <w:rPr>
      <w:rFonts w:ascii="Noto Sans" w:eastAsia="Noto Sans Thai UI" w:hAnsi="Noto Sans"/>
      <w:b/>
      <w:color w:val="F68C2C"/>
      <w:sz w:val="18"/>
    </w:rPr>
  </w:style>
  <w:style w:type="paragraph" w:customStyle="1" w:styleId="CodeBlock">
    <w:name w:val="Code Block"/>
    <w:pPr>
      <w:spacing w:before="60" w:after="100"/>
      <w:ind w:left="198" w:right="198"/>
    </w:pPr>
    <w:rPr>
      <w:rFonts w:ascii="DejaVu Sans Mono" w:eastAsia="Noto Sans Thai" w:hAnsi="DejaVu Sans Mono"/>
      <w:color w:val="1F2937"/>
      <w:sz w:val="17"/>
    </w:rPr>
  </w:style>
  <w:style w:type="paragraph" w:customStyle="1" w:styleId="SmallNote">
    <w:name w:val="Small Note"/>
    <w:pPr>
      <w:spacing w:after="60"/>
    </w:pPr>
    <w:rPr>
      <w:rFonts w:ascii="Noto Sans" w:eastAsia="Noto Sans Thai" w:hAnsi="Noto Sans"/>
      <w:color w:val="6B728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5132</Words>
  <Characters>29257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Analysis &amp; Logical Design Plan - Website Operating Platform</dc:title>
  <dc:subject>Multi-tenant Website-as-a-Service Back-office System Design</dc:subject>
  <dc:creator>python-docx</dc:creator>
  <cp:keywords>System Analysis, Logical Design, SaaS, Multi-tenant, Website-as-a-Service, ASEAN</cp:keywords>
  <dc:description>Prepared as a planning document for system development.</dc:description>
  <cp:lastModifiedBy>Nonpipat Boonruengkhao</cp:lastModifiedBy>
  <cp:revision>2</cp:revision>
  <dcterms:created xsi:type="dcterms:W3CDTF">2013-12-23T23:15:00Z</dcterms:created>
  <dcterms:modified xsi:type="dcterms:W3CDTF">2026-07-18T07:01:00Z</dcterms:modified>
  <cp:category/>
</cp:coreProperties>
</file>